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67A9" w14:textId="540FD684" w:rsidR="00F84035" w:rsidRDefault="00F07E91">
      <w:r>
        <w:t xml:space="preserve"> </w:t>
      </w:r>
    </w:p>
    <w:p w14:paraId="43599BFB" w14:textId="77777777" w:rsidR="00F84035" w:rsidRDefault="00F84035"/>
    <w:p w14:paraId="5FC1C100" w14:textId="77777777" w:rsidR="00F84035" w:rsidRDefault="00F84035"/>
    <w:p w14:paraId="27160E85" w14:textId="77777777" w:rsidR="00F84035" w:rsidRDefault="00F84035"/>
    <w:p w14:paraId="1437BEEA" w14:textId="77777777" w:rsidR="00F84035" w:rsidRDefault="00F84035"/>
    <w:p w14:paraId="39A3CC22" w14:textId="77777777" w:rsidR="00F84035" w:rsidRDefault="00F84035"/>
    <w:p w14:paraId="5BDB05DF" w14:textId="77777777" w:rsidR="00F84035" w:rsidRDefault="00000000">
      <w:pPr>
        <w:jc w:val="center"/>
      </w:pPr>
      <w:r>
        <w:rPr>
          <w:b/>
          <w:color w:val="1F4E79"/>
          <w:sz w:val="72"/>
        </w:rPr>
        <w:t>PolicyShield</w:t>
      </w:r>
    </w:p>
    <w:p w14:paraId="7C7D2DD3" w14:textId="77777777" w:rsidR="00F84035" w:rsidRDefault="00000000">
      <w:pPr>
        <w:jc w:val="center"/>
      </w:pPr>
      <w:r>
        <w:rPr>
          <w:color w:val="4A4A4A"/>
          <w:sz w:val="36"/>
        </w:rPr>
        <w:t>AI-Powered ISO 27001 &amp; NCA ECC-2:2024</w:t>
      </w:r>
      <w:r>
        <w:rPr>
          <w:color w:val="4A4A4A"/>
          <w:sz w:val="36"/>
        </w:rPr>
        <w:br/>
        <w:t>Compliance Gap Detection System</w:t>
      </w:r>
    </w:p>
    <w:p w14:paraId="6953F47B" w14:textId="77777777" w:rsidR="00F84035" w:rsidRDefault="00F84035"/>
    <w:p w14:paraId="54D70433" w14:textId="77777777" w:rsidR="00F84035" w:rsidRDefault="00000000">
      <w:pPr>
        <w:jc w:val="center"/>
      </w:pPr>
      <w:r>
        <w:rPr>
          <w:color w:val="666666"/>
          <w:sz w:val="26"/>
        </w:rPr>
        <w:t>College of Computing — Umm Al-Qura University</w:t>
      </w:r>
      <w:r>
        <w:rPr>
          <w:color w:val="666666"/>
          <w:sz w:val="26"/>
        </w:rPr>
        <w:br/>
        <w:t>Department of Cybersecurity</w:t>
      </w:r>
      <w:r>
        <w:rPr>
          <w:color w:val="666666"/>
          <w:sz w:val="26"/>
        </w:rPr>
        <w:br/>
        <w:t>2025</w:t>
      </w:r>
    </w:p>
    <w:p w14:paraId="57C8F97C" w14:textId="77777777" w:rsidR="00F84035" w:rsidRDefault="00000000">
      <w:r>
        <w:br w:type="page"/>
      </w:r>
    </w:p>
    <w:p w14:paraId="5417E589" w14:textId="77777777" w:rsidR="00F84035" w:rsidRDefault="00000000">
      <w:pPr>
        <w:pStyle w:val="Heading1"/>
      </w:pPr>
      <w:r>
        <w:lastRenderedPageBreak/>
        <w:t>Table of Contents</w:t>
      </w:r>
    </w:p>
    <w:p w14:paraId="33CD8A4B" w14:textId="77777777" w:rsidR="00F84035" w:rsidRDefault="00000000">
      <w:pPr>
        <w:spacing w:after="40"/>
      </w:pPr>
      <w:r>
        <w:t>1. Executive Summary</w:t>
      </w:r>
    </w:p>
    <w:p w14:paraId="6F3F2AB2" w14:textId="77777777" w:rsidR="00F84035" w:rsidRDefault="00000000">
      <w:pPr>
        <w:spacing w:after="40"/>
      </w:pPr>
      <w:r>
        <w:t>2. Project Overview</w:t>
      </w:r>
    </w:p>
    <w:p w14:paraId="6555EB7E" w14:textId="77777777" w:rsidR="00F84035" w:rsidRDefault="00000000">
      <w:pPr>
        <w:spacing w:after="40"/>
      </w:pPr>
      <w:r>
        <w:t>3. System Architecture</w:t>
      </w:r>
    </w:p>
    <w:p w14:paraId="2C38324B" w14:textId="77777777" w:rsidR="00F84035" w:rsidRDefault="00000000">
      <w:pPr>
        <w:spacing w:after="40"/>
      </w:pPr>
      <w:r>
        <w:t>4. ML Pipeline Design</w:t>
      </w:r>
    </w:p>
    <w:p w14:paraId="02EE21D8" w14:textId="77777777" w:rsidR="00F84035" w:rsidRDefault="00000000">
      <w:pPr>
        <w:spacing w:after="40"/>
      </w:pPr>
      <w:r>
        <w:t>5. Model Architecture</w:t>
      </w:r>
    </w:p>
    <w:p w14:paraId="04951099" w14:textId="77777777" w:rsidR="00F84035" w:rsidRDefault="00000000">
      <w:pPr>
        <w:spacing w:after="40"/>
      </w:pPr>
      <w:r>
        <w:t>6. Dataset Generation</w:t>
      </w:r>
    </w:p>
    <w:p w14:paraId="65AA68BE" w14:textId="77777777" w:rsidR="00F84035" w:rsidRDefault="00000000">
      <w:pPr>
        <w:spacing w:after="40"/>
      </w:pPr>
      <w:r>
        <w:t>7. API Design</w:t>
      </w:r>
    </w:p>
    <w:p w14:paraId="55812378" w14:textId="77777777" w:rsidR="00F84035" w:rsidRDefault="00000000">
      <w:pPr>
        <w:spacing w:after="40"/>
      </w:pPr>
      <w:r>
        <w:t>8. Database Schema</w:t>
      </w:r>
    </w:p>
    <w:p w14:paraId="563A9712" w14:textId="77777777" w:rsidR="00F84035" w:rsidRDefault="00000000">
      <w:pPr>
        <w:spacing w:after="40"/>
      </w:pPr>
      <w:r>
        <w:t>9. Frontend Application</w:t>
      </w:r>
    </w:p>
    <w:p w14:paraId="20C27DA2" w14:textId="77777777" w:rsidR="00F84035" w:rsidRDefault="00000000">
      <w:pPr>
        <w:spacing w:after="40"/>
      </w:pPr>
      <w:r>
        <w:t>10. Gap Detection Framework</w:t>
      </w:r>
    </w:p>
    <w:p w14:paraId="605A7F80" w14:textId="77777777" w:rsidR="00F84035" w:rsidRDefault="00000000">
      <w:pPr>
        <w:spacing w:after="40"/>
      </w:pPr>
      <w:r>
        <w:t>11. Deployment Architecture</w:t>
      </w:r>
    </w:p>
    <w:p w14:paraId="0ADA2E91" w14:textId="77777777" w:rsidR="00F84035" w:rsidRDefault="00000000">
      <w:pPr>
        <w:spacing w:after="40"/>
      </w:pPr>
      <w:r>
        <w:t>12. Security Considerations</w:t>
      </w:r>
    </w:p>
    <w:p w14:paraId="6F3914B7" w14:textId="77777777" w:rsidR="00F84035" w:rsidRDefault="00000000">
      <w:pPr>
        <w:spacing w:after="40"/>
      </w:pPr>
      <w:r>
        <w:t>13. System Design Diagrams</w:t>
      </w:r>
    </w:p>
    <w:p w14:paraId="7BDC987A" w14:textId="77777777" w:rsidR="00F84035" w:rsidRDefault="00000000">
      <w:pPr>
        <w:spacing w:after="40"/>
      </w:pPr>
      <w:r>
        <w:t>14. Technology Stack</w:t>
      </w:r>
    </w:p>
    <w:p w14:paraId="58D28504" w14:textId="77777777" w:rsidR="00F84035" w:rsidRDefault="00000000">
      <w:pPr>
        <w:spacing w:after="40"/>
      </w:pPr>
      <w:r>
        <w:t>15. Future Improvements</w:t>
      </w:r>
    </w:p>
    <w:p w14:paraId="1F45DEAB" w14:textId="77777777" w:rsidR="00F84035" w:rsidRDefault="00000000">
      <w:r>
        <w:br w:type="page"/>
      </w:r>
    </w:p>
    <w:p w14:paraId="567C1565" w14:textId="77777777" w:rsidR="00F84035" w:rsidRDefault="00000000">
      <w:pPr>
        <w:pStyle w:val="Heading1"/>
      </w:pPr>
      <w:r>
        <w:lastRenderedPageBreak/>
        <w:t>1. Executive Summary</w:t>
      </w:r>
    </w:p>
    <w:p w14:paraId="714DA445" w14:textId="77777777" w:rsidR="00F84035" w:rsidRDefault="00000000">
      <w:r>
        <w:t>PolicyShield is an AI-powered compliance gap detection system designed to help organizations assess their security policies against the Saudi National Cybersecurity Authority (NCA) Essential Cybersecurity Controls (ECC-2:2024) and ISO 27001:2022 standards. The system uses a fine-tuned multilingual BERT (mBERT) model to automatically identify 16 specific compliance gaps across two critical security domains: Password Policy and Risk Assessment.</w:t>
      </w:r>
    </w:p>
    <w:p w14:paraId="4AA3F070" w14:textId="77777777" w:rsidR="00F84035" w:rsidRDefault="00000000">
      <w:r>
        <w:t>The platform provides a complete compliance management workflow — from uploading and classifying policy documents through AI-powered gap detection, to generating remediation tasks with contextual guidance, and producing comprehensive compliance reports. The system supports both English and Arabic languages, making it particularly suited for organizations operating in the Gulf region.</w:t>
      </w:r>
    </w:p>
    <w:p w14:paraId="0E4BDED1" w14:textId="77777777" w:rsidR="00F84035" w:rsidRDefault="00000000">
      <w:pPr>
        <w:pStyle w:val="Heading2"/>
      </w:pPr>
      <w:r>
        <w:t>Key Capabilities</w:t>
      </w:r>
    </w:p>
    <w:p w14:paraId="0FAFC182" w14:textId="77777777" w:rsidR="00F84035" w:rsidRDefault="00000000">
      <w:pPr>
        <w:pStyle w:val="ListBullet"/>
      </w:pPr>
      <w:r>
        <w:t>Automated detection of 16 compliance gaps using multi-label classification</w:t>
      </w:r>
    </w:p>
    <w:p w14:paraId="649F59F0" w14:textId="77777777" w:rsidR="00F84035" w:rsidRDefault="00000000">
      <w:pPr>
        <w:pStyle w:val="ListBullet"/>
      </w:pPr>
      <w:r>
        <w:t>Support for both English and Arabic policy documents (bilingual mBERT)</w:t>
      </w:r>
    </w:p>
    <w:p w14:paraId="504A317D" w14:textId="77777777" w:rsidR="00F84035" w:rsidRDefault="00000000">
      <w:pPr>
        <w:pStyle w:val="ListBullet"/>
      </w:pPr>
      <w:r>
        <w:t>Real-time inference via REST API (100–500ms per document)</w:t>
      </w:r>
    </w:p>
    <w:p w14:paraId="4959786D" w14:textId="77777777" w:rsidR="00F84035" w:rsidRDefault="00000000">
      <w:pPr>
        <w:pStyle w:val="ListBullet"/>
      </w:pPr>
      <w:r>
        <w:t>Severity-weighted compliance scoring aligned with NCA ECC-2:2024</w:t>
      </w:r>
    </w:p>
    <w:p w14:paraId="086DDCA5" w14:textId="77777777" w:rsidR="00F84035" w:rsidRDefault="00000000">
      <w:pPr>
        <w:pStyle w:val="ListBullet"/>
      </w:pPr>
      <w:r>
        <w:t>Automated remediation task generation with AI guidance</w:t>
      </w:r>
    </w:p>
    <w:p w14:paraId="79B660C2" w14:textId="77777777" w:rsidR="00F84035" w:rsidRDefault="00000000">
      <w:pPr>
        <w:pStyle w:val="ListBullet"/>
      </w:pPr>
      <w:r>
        <w:t>Interactive compliance dashboard with drill-down analytics</w:t>
      </w:r>
    </w:p>
    <w:p w14:paraId="64AAE2DE" w14:textId="77777777" w:rsidR="00F84035" w:rsidRDefault="00000000">
      <w:pPr>
        <w:pStyle w:val="ListBullet"/>
      </w:pPr>
      <w:r>
        <w:t>Evidence management with file upload and preview</w:t>
      </w:r>
    </w:p>
    <w:p w14:paraId="0ACE4A2D" w14:textId="77777777" w:rsidR="00F84035" w:rsidRDefault="00000000">
      <w:pPr>
        <w:pStyle w:val="ListBullet"/>
      </w:pPr>
      <w:r>
        <w:t>Comprehensive reporting and export capabilities</w:t>
      </w:r>
    </w:p>
    <w:p w14:paraId="27004690" w14:textId="77777777" w:rsidR="00F84035" w:rsidRDefault="00000000">
      <w:r>
        <w:br w:type="page"/>
      </w:r>
    </w:p>
    <w:p w14:paraId="509FCE37" w14:textId="77777777" w:rsidR="00F84035" w:rsidRDefault="00000000">
      <w:pPr>
        <w:pStyle w:val="Heading1"/>
      </w:pPr>
      <w:r>
        <w:lastRenderedPageBreak/>
        <w:t>2. Project Overview</w:t>
      </w:r>
    </w:p>
    <w:p w14:paraId="1DB6EDE6" w14:textId="77777777" w:rsidR="00F84035" w:rsidRDefault="00000000">
      <w:pPr>
        <w:pStyle w:val="Heading2"/>
      </w:pPr>
      <w:r>
        <w:t>2.1 Problem Statement</w:t>
      </w:r>
    </w:p>
    <w:p w14:paraId="0DD142D6" w14:textId="77777777" w:rsidR="00F84035" w:rsidRDefault="00000000">
      <w:r>
        <w:t>Organizations in Saudi Arabia are required to comply with the NCA ECC-2:2024 framework, which mandates comprehensive cybersecurity controls. Manually reviewing policy documents against these controls is time-consuming, error-prone, and requires specialized expertise. PolicyShield automates this process by using natural language processing to identify specific gaps in security policy documents.</w:t>
      </w:r>
    </w:p>
    <w:p w14:paraId="2FFDBAA6" w14:textId="77777777" w:rsidR="00F84035" w:rsidRDefault="00000000">
      <w:pPr>
        <w:pStyle w:val="Heading2"/>
      </w:pPr>
      <w:r>
        <w:t>2.2 Objectives</w:t>
      </w:r>
    </w:p>
    <w:p w14:paraId="33EE40E8" w14:textId="77777777" w:rsidR="00F84035" w:rsidRDefault="00000000">
      <w:pPr>
        <w:pStyle w:val="ListBullet"/>
      </w:pPr>
      <w:r>
        <w:t>Develop an AI model capable of detecting 16 specific compliance gaps in policy documents</w:t>
      </w:r>
    </w:p>
    <w:p w14:paraId="563CCC83" w14:textId="77777777" w:rsidR="00F84035" w:rsidRDefault="00000000">
      <w:pPr>
        <w:pStyle w:val="ListBullet"/>
      </w:pPr>
      <w:r>
        <w:t>Build a production-ready REST API for real-time policy analysis</w:t>
      </w:r>
    </w:p>
    <w:p w14:paraId="757E9B52" w14:textId="77777777" w:rsidR="00F84035" w:rsidRDefault="00000000">
      <w:pPr>
        <w:pStyle w:val="ListBullet"/>
      </w:pPr>
      <w:r>
        <w:t>Create an intuitive web dashboard for compliance management workflows</w:t>
      </w:r>
    </w:p>
    <w:p w14:paraId="1519A1E9" w14:textId="77777777" w:rsidR="00F84035" w:rsidRDefault="00000000">
      <w:pPr>
        <w:pStyle w:val="ListBullet"/>
      </w:pPr>
      <w:r>
        <w:t>Support bilingual (English/Arabic) document analysis</w:t>
      </w:r>
    </w:p>
    <w:p w14:paraId="13652AB5" w14:textId="77777777" w:rsidR="00F84035" w:rsidRDefault="00000000">
      <w:pPr>
        <w:pStyle w:val="ListBullet"/>
      </w:pPr>
      <w:r>
        <w:t>Map detected gaps to NCA ECC-2:2024 controls for actionable remediations</w:t>
      </w:r>
    </w:p>
    <w:p w14:paraId="2B242B09" w14:textId="77777777" w:rsidR="00F84035" w:rsidRDefault="00000000">
      <w:pPr>
        <w:pStyle w:val="ListBullet"/>
      </w:pPr>
      <w:r>
        <w:t>Provide severity-weighted scoring for prioritized gap resolution</w:t>
      </w:r>
    </w:p>
    <w:p w14:paraId="2593C479" w14:textId="77777777" w:rsidR="00F84035" w:rsidRDefault="00000000">
      <w:pPr>
        <w:pStyle w:val="Heading2"/>
      </w:pPr>
      <w:r>
        <w:t>2.3 Scope</w:t>
      </w:r>
    </w:p>
    <w:tbl>
      <w:tblPr>
        <w:tblStyle w:val="TableGrid"/>
        <w:tblW w:w="0" w:type="auto"/>
        <w:jc w:val="center"/>
        <w:tblLook w:val="04A0" w:firstRow="1" w:lastRow="0" w:firstColumn="1" w:lastColumn="0" w:noHBand="0" w:noVBand="1"/>
      </w:tblPr>
      <w:tblGrid>
        <w:gridCol w:w="4703"/>
        <w:gridCol w:w="4703"/>
      </w:tblGrid>
      <w:tr w:rsidR="00F84035" w14:paraId="3309313F" w14:textId="77777777">
        <w:trPr>
          <w:jc w:val="center"/>
        </w:trPr>
        <w:tc>
          <w:tcPr>
            <w:tcW w:w="4703" w:type="dxa"/>
            <w:shd w:val="clear" w:color="auto" w:fill="1F4E79"/>
          </w:tcPr>
          <w:p w14:paraId="30E52562" w14:textId="77777777" w:rsidR="00F84035" w:rsidRDefault="00000000">
            <w:r>
              <w:rPr>
                <w:b/>
                <w:color w:val="FFFFFF"/>
                <w:sz w:val="18"/>
              </w:rPr>
              <w:t>Dimension</w:t>
            </w:r>
          </w:p>
        </w:tc>
        <w:tc>
          <w:tcPr>
            <w:tcW w:w="4703" w:type="dxa"/>
            <w:shd w:val="clear" w:color="auto" w:fill="1F4E79"/>
          </w:tcPr>
          <w:p w14:paraId="61D7E8C1" w14:textId="77777777" w:rsidR="00F84035" w:rsidRDefault="00000000">
            <w:r>
              <w:rPr>
                <w:b/>
                <w:color w:val="FFFFFF"/>
                <w:sz w:val="18"/>
              </w:rPr>
              <w:t>Coverage</w:t>
            </w:r>
          </w:p>
        </w:tc>
      </w:tr>
      <w:tr w:rsidR="00F84035" w14:paraId="69C4B0DE" w14:textId="77777777">
        <w:trPr>
          <w:jc w:val="center"/>
        </w:trPr>
        <w:tc>
          <w:tcPr>
            <w:tcW w:w="4703" w:type="dxa"/>
          </w:tcPr>
          <w:p w14:paraId="02B2FE67" w14:textId="77777777" w:rsidR="00F84035" w:rsidRDefault="00000000">
            <w:r>
              <w:rPr>
                <w:sz w:val="18"/>
              </w:rPr>
              <w:t>Regulatory Framework</w:t>
            </w:r>
          </w:p>
        </w:tc>
        <w:tc>
          <w:tcPr>
            <w:tcW w:w="4703" w:type="dxa"/>
          </w:tcPr>
          <w:p w14:paraId="27D677F5" w14:textId="77777777" w:rsidR="00F84035" w:rsidRDefault="00000000">
            <w:r>
              <w:rPr>
                <w:sz w:val="18"/>
              </w:rPr>
              <w:t>NCA ECC-2:2024 / ISO 27001:2022</w:t>
            </w:r>
          </w:p>
        </w:tc>
      </w:tr>
      <w:tr w:rsidR="00F84035" w14:paraId="646E2A41" w14:textId="77777777">
        <w:trPr>
          <w:jc w:val="center"/>
        </w:trPr>
        <w:tc>
          <w:tcPr>
            <w:tcW w:w="4703" w:type="dxa"/>
            <w:shd w:val="clear" w:color="auto" w:fill="D6E4F0"/>
          </w:tcPr>
          <w:p w14:paraId="39C234B4" w14:textId="77777777" w:rsidR="00F84035" w:rsidRDefault="00000000">
            <w:r>
              <w:rPr>
                <w:sz w:val="18"/>
              </w:rPr>
              <w:t>Policy Domains</w:t>
            </w:r>
          </w:p>
        </w:tc>
        <w:tc>
          <w:tcPr>
            <w:tcW w:w="4703" w:type="dxa"/>
            <w:shd w:val="clear" w:color="auto" w:fill="D6E4F0"/>
          </w:tcPr>
          <w:p w14:paraId="6A6CA120" w14:textId="77777777" w:rsidR="00F84035" w:rsidRDefault="00000000">
            <w:r>
              <w:rPr>
                <w:sz w:val="18"/>
              </w:rPr>
              <w:t>Password Policy (ECC 2-2), Risk Assessment (ECC 1-5)</w:t>
            </w:r>
          </w:p>
        </w:tc>
      </w:tr>
      <w:tr w:rsidR="00F84035" w14:paraId="2A567517" w14:textId="77777777">
        <w:trPr>
          <w:jc w:val="center"/>
        </w:trPr>
        <w:tc>
          <w:tcPr>
            <w:tcW w:w="4703" w:type="dxa"/>
          </w:tcPr>
          <w:p w14:paraId="7157F373" w14:textId="77777777" w:rsidR="00F84035" w:rsidRDefault="00000000">
            <w:r>
              <w:rPr>
                <w:sz w:val="18"/>
              </w:rPr>
              <w:t>Languages</w:t>
            </w:r>
          </w:p>
        </w:tc>
        <w:tc>
          <w:tcPr>
            <w:tcW w:w="4703" w:type="dxa"/>
          </w:tcPr>
          <w:p w14:paraId="56237BEF" w14:textId="77777777" w:rsidR="00F84035" w:rsidRDefault="00000000">
            <w:r>
              <w:rPr>
                <w:sz w:val="18"/>
              </w:rPr>
              <w:t>English, Arabic</w:t>
            </w:r>
          </w:p>
        </w:tc>
      </w:tr>
      <w:tr w:rsidR="00F84035" w14:paraId="36227622" w14:textId="77777777">
        <w:trPr>
          <w:jc w:val="center"/>
        </w:trPr>
        <w:tc>
          <w:tcPr>
            <w:tcW w:w="4703" w:type="dxa"/>
            <w:shd w:val="clear" w:color="auto" w:fill="D6E4F0"/>
          </w:tcPr>
          <w:p w14:paraId="51D6B118" w14:textId="77777777" w:rsidR="00F84035" w:rsidRDefault="00000000">
            <w:r>
              <w:rPr>
                <w:sz w:val="18"/>
              </w:rPr>
              <w:t>Gap Count</w:t>
            </w:r>
          </w:p>
        </w:tc>
        <w:tc>
          <w:tcPr>
            <w:tcW w:w="4703" w:type="dxa"/>
            <w:shd w:val="clear" w:color="auto" w:fill="D6E4F0"/>
          </w:tcPr>
          <w:p w14:paraId="3454D956" w14:textId="77777777" w:rsidR="00F84035" w:rsidRDefault="00000000">
            <w:r>
              <w:rPr>
                <w:sz w:val="18"/>
              </w:rPr>
              <w:t>16 (8 per domain)</w:t>
            </w:r>
          </w:p>
        </w:tc>
      </w:tr>
      <w:tr w:rsidR="00F84035" w14:paraId="7C18A260" w14:textId="77777777">
        <w:trPr>
          <w:jc w:val="center"/>
        </w:trPr>
        <w:tc>
          <w:tcPr>
            <w:tcW w:w="4703" w:type="dxa"/>
          </w:tcPr>
          <w:p w14:paraId="631AD18A" w14:textId="77777777" w:rsidR="00F84035" w:rsidRDefault="00000000">
            <w:r>
              <w:rPr>
                <w:sz w:val="18"/>
              </w:rPr>
              <w:t>NCA Controls Mapped</w:t>
            </w:r>
          </w:p>
        </w:tc>
        <w:tc>
          <w:tcPr>
            <w:tcW w:w="4703" w:type="dxa"/>
          </w:tcPr>
          <w:p w14:paraId="16E57726" w14:textId="77777777" w:rsidR="00F84035" w:rsidRDefault="00000000">
            <w:r>
              <w:rPr>
                <w:sz w:val="18"/>
              </w:rPr>
              <w:t>20 ECC controls</w:t>
            </w:r>
          </w:p>
        </w:tc>
      </w:tr>
      <w:tr w:rsidR="00F84035" w14:paraId="5797226D" w14:textId="77777777">
        <w:trPr>
          <w:jc w:val="center"/>
        </w:trPr>
        <w:tc>
          <w:tcPr>
            <w:tcW w:w="4703" w:type="dxa"/>
            <w:shd w:val="clear" w:color="auto" w:fill="D6E4F0"/>
          </w:tcPr>
          <w:p w14:paraId="581A3835" w14:textId="77777777" w:rsidR="00F84035" w:rsidRDefault="00000000">
            <w:r>
              <w:rPr>
                <w:sz w:val="18"/>
              </w:rPr>
              <w:t>Deployment</w:t>
            </w:r>
          </w:p>
        </w:tc>
        <w:tc>
          <w:tcPr>
            <w:tcW w:w="4703" w:type="dxa"/>
            <w:shd w:val="clear" w:color="auto" w:fill="D6E4F0"/>
          </w:tcPr>
          <w:p w14:paraId="00EB227F" w14:textId="77777777" w:rsidR="00F84035" w:rsidRDefault="00000000">
            <w:r>
              <w:rPr>
                <w:sz w:val="18"/>
              </w:rPr>
              <w:t>Google Cloud Run (me-central1, Doha)</w:t>
            </w:r>
          </w:p>
        </w:tc>
      </w:tr>
    </w:tbl>
    <w:p w14:paraId="5C108398" w14:textId="77777777" w:rsidR="00F84035" w:rsidRDefault="00000000">
      <w:r>
        <w:br w:type="page"/>
      </w:r>
    </w:p>
    <w:p w14:paraId="009534EA" w14:textId="77777777" w:rsidR="00F84035" w:rsidRDefault="00000000">
      <w:pPr>
        <w:pStyle w:val="Heading1"/>
      </w:pPr>
      <w:r>
        <w:lastRenderedPageBreak/>
        <w:t>3. System Architecture</w:t>
      </w:r>
    </w:p>
    <w:p w14:paraId="771BAE8D" w14:textId="77777777" w:rsidR="00F84035" w:rsidRDefault="00000000">
      <w:pPr>
        <w:pStyle w:val="Heading2"/>
      </w:pPr>
      <w:r>
        <w:t>3.1 High-Level Architecture</w:t>
      </w:r>
    </w:p>
    <w:p w14:paraId="7C04443E" w14:textId="77777777" w:rsidR="00F84035" w:rsidRDefault="00000000">
      <w:r>
        <w:t>PolicyShield follows a modern three-tier architecture with clear separation of concerns:</w:t>
      </w:r>
    </w:p>
    <w:p w14:paraId="4ABAEEFE" w14:textId="77777777" w:rsidR="00F84035" w:rsidRDefault="00000000">
      <w:r>
        <w:t>1) Presentation Layer — React 19 + TypeScript SPA with TailwindCSS, providing an interactive compliance dashboard with bilingual support.</w:t>
      </w:r>
      <w:r>
        <w:br/>
        <w:t>2) Application Layer — FastAPI REST API deployed on Google Cloud Run, hosting the mBERT inference engine with auto-scaling capabilities.</w:t>
      </w:r>
      <w:r>
        <w:br/>
        <w:t>3) Data Layer — Supabase (PostgreSQL) for persistent storage with Row-Level Security, Supabase Storage for file management, and Google Cloud Storage for model artifacts.</w:t>
      </w:r>
    </w:p>
    <w:p w14:paraId="006F527B" w14:textId="77777777" w:rsidR="00F84035" w:rsidRDefault="00000000">
      <w:pPr>
        <w:pStyle w:val="Heading2"/>
      </w:pPr>
      <w:r>
        <w:t>3.2 Component Overview</w:t>
      </w:r>
    </w:p>
    <w:tbl>
      <w:tblPr>
        <w:tblStyle w:val="TableGrid"/>
        <w:tblW w:w="0" w:type="auto"/>
        <w:jc w:val="center"/>
        <w:tblLook w:val="04A0" w:firstRow="1" w:lastRow="0" w:firstColumn="1" w:lastColumn="0" w:noHBand="0" w:noVBand="1"/>
      </w:tblPr>
      <w:tblGrid>
        <w:gridCol w:w="3135"/>
        <w:gridCol w:w="3135"/>
        <w:gridCol w:w="3135"/>
      </w:tblGrid>
      <w:tr w:rsidR="00F84035" w14:paraId="606C206E" w14:textId="77777777">
        <w:trPr>
          <w:jc w:val="center"/>
        </w:trPr>
        <w:tc>
          <w:tcPr>
            <w:tcW w:w="3135" w:type="dxa"/>
            <w:shd w:val="clear" w:color="auto" w:fill="1F4E79"/>
          </w:tcPr>
          <w:p w14:paraId="49BBE1BE" w14:textId="77777777" w:rsidR="00F84035" w:rsidRDefault="00000000">
            <w:r>
              <w:rPr>
                <w:b/>
                <w:color w:val="FFFFFF"/>
                <w:sz w:val="18"/>
              </w:rPr>
              <w:t>Component</w:t>
            </w:r>
          </w:p>
        </w:tc>
        <w:tc>
          <w:tcPr>
            <w:tcW w:w="3135" w:type="dxa"/>
            <w:shd w:val="clear" w:color="auto" w:fill="1F4E79"/>
          </w:tcPr>
          <w:p w14:paraId="47D0248B" w14:textId="77777777" w:rsidR="00F84035" w:rsidRDefault="00000000">
            <w:r>
              <w:rPr>
                <w:b/>
                <w:color w:val="FFFFFF"/>
                <w:sz w:val="18"/>
              </w:rPr>
              <w:t>Technology</w:t>
            </w:r>
          </w:p>
        </w:tc>
        <w:tc>
          <w:tcPr>
            <w:tcW w:w="3135" w:type="dxa"/>
            <w:shd w:val="clear" w:color="auto" w:fill="1F4E79"/>
          </w:tcPr>
          <w:p w14:paraId="1716CABB" w14:textId="77777777" w:rsidR="00F84035" w:rsidRDefault="00000000">
            <w:r>
              <w:rPr>
                <w:b/>
                <w:color w:val="FFFFFF"/>
                <w:sz w:val="18"/>
              </w:rPr>
              <w:t>Responsibility</w:t>
            </w:r>
          </w:p>
        </w:tc>
      </w:tr>
      <w:tr w:rsidR="00F84035" w14:paraId="0D564C26" w14:textId="77777777">
        <w:trPr>
          <w:jc w:val="center"/>
        </w:trPr>
        <w:tc>
          <w:tcPr>
            <w:tcW w:w="3135" w:type="dxa"/>
          </w:tcPr>
          <w:p w14:paraId="2F24F427" w14:textId="77777777" w:rsidR="00F84035" w:rsidRDefault="00000000">
            <w:r>
              <w:rPr>
                <w:sz w:val="18"/>
              </w:rPr>
              <w:t>Frontend SPA</w:t>
            </w:r>
          </w:p>
        </w:tc>
        <w:tc>
          <w:tcPr>
            <w:tcW w:w="3135" w:type="dxa"/>
          </w:tcPr>
          <w:p w14:paraId="37B74DFE" w14:textId="77777777" w:rsidR="00F84035" w:rsidRDefault="00000000">
            <w:r>
              <w:rPr>
                <w:sz w:val="18"/>
              </w:rPr>
              <w:t>React 19, TypeScript 5.9, Vite</w:t>
            </w:r>
          </w:p>
        </w:tc>
        <w:tc>
          <w:tcPr>
            <w:tcW w:w="3135" w:type="dxa"/>
          </w:tcPr>
          <w:p w14:paraId="0E37CA3D" w14:textId="77777777" w:rsidR="00F84035" w:rsidRDefault="00000000">
            <w:r>
              <w:rPr>
                <w:sz w:val="18"/>
              </w:rPr>
              <w:t>User interface, data visualization, workflow management</w:t>
            </w:r>
          </w:p>
        </w:tc>
      </w:tr>
      <w:tr w:rsidR="00F84035" w14:paraId="67F9BDE9" w14:textId="77777777">
        <w:trPr>
          <w:jc w:val="center"/>
        </w:trPr>
        <w:tc>
          <w:tcPr>
            <w:tcW w:w="3135" w:type="dxa"/>
            <w:shd w:val="clear" w:color="auto" w:fill="D6E4F0"/>
          </w:tcPr>
          <w:p w14:paraId="42B3F3F1" w14:textId="77777777" w:rsidR="00F84035" w:rsidRDefault="00000000">
            <w:r>
              <w:rPr>
                <w:sz w:val="18"/>
              </w:rPr>
              <w:t>API Gateway</w:t>
            </w:r>
          </w:p>
        </w:tc>
        <w:tc>
          <w:tcPr>
            <w:tcW w:w="3135" w:type="dxa"/>
            <w:shd w:val="clear" w:color="auto" w:fill="D6E4F0"/>
          </w:tcPr>
          <w:p w14:paraId="0CA24FDA" w14:textId="77777777" w:rsidR="00F84035" w:rsidRDefault="00000000">
            <w:r>
              <w:rPr>
                <w:sz w:val="18"/>
              </w:rPr>
              <w:t>FastAPI + Uvicorn</w:t>
            </w:r>
          </w:p>
        </w:tc>
        <w:tc>
          <w:tcPr>
            <w:tcW w:w="3135" w:type="dxa"/>
            <w:shd w:val="clear" w:color="auto" w:fill="D6E4F0"/>
          </w:tcPr>
          <w:p w14:paraId="49DE15DE" w14:textId="77777777" w:rsidR="00F84035" w:rsidRDefault="00000000">
            <w:r>
              <w:rPr>
                <w:sz w:val="18"/>
              </w:rPr>
              <w:t>Model inference, document analysis, health monitoring</w:t>
            </w:r>
          </w:p>
        </w:tc>
      </w:tr>
      <w:tr w:rsidR="00F84035" w14:paraId="5A334400" w14:textId="77777777">
        <w:trPr>
          <w:jc w:val="center"/>
        </w:trPr>
        <w:tc>
          <w:tcPr>
            <w:tcW w:w="3135" w:type="dxa"/>
          </w:tcPr>
          <w:p w14:paraId="72F792CC" w14:textId="77777777" w:rsidR="00F84035" w:rsidRDefault="00000000">
            <w:r>
              <w:rPr>
                <w:sz w:val="18"/>
              </w:rPr>
              <w:t>ML Model</w:t>
            </w:r>
          </w:p>
        </w:tc>
        <w:tc>
          <w:tcPr>
            <w:tcW w:w="3135" w:type="dxa"/>
          </w:tcPr>
          <w:p w14:paraId="1EC77F51" w14:textId="77777777" w:rsidR="00F84035" w:rsidRDefault="00000000">
            <w:r>
              <w:rPr>
                <w:sz w:val="18"/>
              </w:rPr>
              <w:t>mBERT (110M params)</w:t>
            </w:r>
          </w:p>
        </w:tc>
        <w:tc>
          <w:tcPr>
            <w:tcW w:w="3135" w:type="dxa"/>
          </w:tcPr>
          <w:p w14:paraId="666C0CC8" w14:textId="77777777" w:rsidR="00F84035" w:rsidRDefault="00000000">
            <w:r>
              <w:rPr>
                <w:sz w:val="18"/>
              </w:rPr>
              <w:t>Multi-label gap detection (16 sigmoid outputs)</w:t>
            </w:r>
          </w:p>
        </w:tc>
      </w:tr>
      <w:tr w:rsidR="00F84035" w14:paraId="4183D049" w14:textId="77777777">
        <w:trPr>
          <w:jc w:val="center"/>
        </w:trPr>
        <w:tc>
          <w:tcPr>
            <w:tcW w:w="3135" w:type="dxa"/>
            <w:shd w:val="clear" w:color="auto" w:fill="D6E4F0"/>
          </w:tcPr>
          <w:p w14:paraId="7BC48AB0" w14:textId="77777777" w:rsidR="00F84035" w:rsidRDefault="00000000">
            <w:r>
              <w:rPr>
                <w:sz w:val="18"/>
              </w:rPr>
              <w:t>Database</w:t>
            </w:r>
          </w:p>
        </w:tc>
        <w:tc>
          <w:tcPr>
            <w:tcW w:w="3135" w:type="dxa"/>
            <w:shd w:val="clear" w:color="auto" w:fill="D6E4F0"/>
          </w:tcPr>
          <w:p w14:paraId="3E098836" w14:textId="77777777" w:rsidR="00F84035" w:rsidRDefault="00000000">
            <w:r>
              <w:rPr>
                <w:sz w:val="18"/>
              </w:rPr>
              <w:t>Supabase (PostgreSQL)</w:t>
            </w:r>
          </w:p>
        </w:tc>
        <w:tc>
          <w:tcPr>
            <w:tcW w:w="3135" w:type="dxa"/>
            <w:shd w:val="clear" w:color="auto" w:fill="D6E4F0"/>
          </w:tcPr>
          <w:p w14:paraId="0EBB4647" w14:textId="77777777" w:rsidR="00F84035" w:rsidRDefault="00000000">
            <w:r>
              <w:rPr>
                <w:sz w:val="18"/>
              </w:rPr>
              <w:t>Policies, assessments, tasks, reports, user profiles</w:t>
            </w:r>
          </w:p>
        </w:tc>
      </w:tr>
      <w:tr w:rsidR="00F84035" w14:paraId="32C2CA46" w14:textId="77777777">
        <w:trPr>
          <w:jc w:val="center"/>
        </w:trPr>
        <w:tc>
          <w:tcPr>
            <w:tcW w:w="3135" w:type="dxa"/>
          </w:tcPr>
          <w:p w14:paraId="78DA46B9" w14:textId="77777777" w:rsidR="00F84035" w:rsidRDefault="00000000">
            <w:r>
              <w:rPr>
                <w:sz w:val="18"/>
              </w:rPr>
              <w:t>File Storage</w:t>
            </w:r>
          </w:p>
        </w:tc>
        <w:tc>
          <w:tcPr>
            <w:tcW w:w="3135" w:type="dxa"/>
          </w:tcPr>
          <w:p w14:paraId="68D82EFA" w14:textId="77777777" w:rsidR="00F84035" w:rsidRDefault="00000000">
            <w:r>
              <w:rPr>
                <w:sz w:val="18"/>
              </w:rPr>
              <w:t>Supabase Storage</w:t>
            </w:r>
          </w:p>
        </w:tc>
        <w:tc>
          <w:tcPr>
            <w:tcW w:w="3135" w:type="dxa"/>
          </w:tcPr>
          <w:p w14:paraId="488F0BC1" w14:textId="77777777" w:rsidR="00F84035" w:rsidRDefault="00000000">
            <w:r>
              <w:rPr>
                <w:sz w:val="18"/>
              </w:rPr>
              <w:t>Policy files, evidence documents (with signed URLs)</w:t>
            </w:r>
          </w:p>
        </w:tc>
      </w:tr>
      <w:tr w:rsidR="00F84035" w14:paraId="3DB1011A" w14:textId="77777777">
        <w:trPr>
          <w:jc w:val="center"/>
        </w:trPr>
        <w:tc>
          <w:tcPr>
            <w:tcW w:w="3135" w:type="dxa"/>
            <w:shd w:val="clear" w:color="auto" w:fill="D6E4F0"/>
          </w:tcPr>
          <w:p w14:paraId="75D6AD21" w14:textId="77777777" w:rsidR="00F84035" w:rsidRDefault="00000000">
            <w:r>
              <w:rPr>
                <w:sz w:val="18"/>
              </w:rPr>
              <w:t>Model Storage</w:t>
            </w:r>
          </w:p>
        </w:tc>
        <w:tc>
          <w:tcPr>
            <w:tcW w:w="3135" w:type="dxa"/>
            <w:shd w:val="clear" w:color="auto" w:fill="D6E4F0"/>
          </w:tcPr>
          <w:p w14:paraId="47BCB2B0" w14:textId="77777777" w:rsidR="00F84035" w:rsidRDefault="00000000">
            <w:r>
              <w:rPr>
                <w:sz w:val="18"/>
              </w:rPr>
              <w:t>Google Cloud Storage</w:t>
            </w:r>
          </w:p>
        </w:tc>
        <w:tc>
          <w:tcPr>
            <w:tcW w:w="3135" w:type="dxa"/>
            <w:shd w:val="clear" w:color="auto" w:fill="D6E4F0"/>
          </w:tcPr>
          <w:p w14:paraId="2D1FF2C3" w14:textId="77777777" w:rsidR="00F84035" w:rsidRDefault="00000000">
            <w:r>
              <w:rPr>
                <w:sz w:val="18"/>
              </w:rPr>
              <w:t>Model weights (SafeTensors), tokenizer files</w:t>
            </w:r>
          </w:p>
        </w:tc>
      </w:tr>
      <w:tr w:rsidR="00F84035" w14:paraId="774E3D85" w14:textId="77777777">
        <w:trPr>
          <w:jc w:val="center"/>
        </w:trPr>
        <w:tc>
          <w:tcPr>
            <w:tcW w:w="3135" w:type="dxa"/>
          </w:tcPr>
          <w:p w14:paraId="4A840941" w14:textId="77777777" w:rsidR="00F84035" w:rsidRDefault="00000000">
            <w:r>
              <w:rPr>
                <w:sz w:val="18"/>
              </w:rPr>
              <w:t>Container Runtime</w:t>
            </w:r>
          </w:p>
        </w:tc>
        <w:tc>
          <w:tcPr>
            <w:tcW w:w="3135" w:type="dxa"/>
          </w:tcPr>
          <w:p w14:paraId="4663CF0A" w14:textId="77777777" w:rsidR="00F84035" w:rsidRDefault="00000000">
            <w:r>
              <w:rPr>
                <w:sz w:val="18"/>
              </w:rPr>
              <w:t>Google Cloud Run</w:t>
            </w:r>
          </w:p>
        </w:tc>
        <w:tc>
          <w:tcPr>
            <w:tcW w:w="3135" w:type="dxa"/>
          </w:tcPr>
          <w:p w14:paraId="7E0A96F5" w14:textId="77777777" w:rsidR="00F84035" w:rsidRDefault="00000000">
            <w:r>
              <w:rPr>
                <w:sz w:val="18"/>
              </w:rPr>
              <w:t>Auto-scaling serverless container (me-central1)</w:t>
            </w:r>
          </w:p>
        </w:tc>
      </w:tr>
      <w:tr w:rsidR="00F84035" w14:paraId="0C527E3A" w14:textId="77777777">
        <w:trPr>
          <w:jc w:val="center"/>
        </w:trPr>
        <w:tc>
          <w:tcPr>
            <w:tcW w:w="3135" w:type="dxa"/>
            <w:shd w:val="clear" w:color="auto" w:fill="D6E4F0"/>
          </w:tcPr>
          <w:p w14:paraId="0F9B15B9" w14:textId="77777777" w:rsidR="00F84035" w:rsidRDefault="00000000">
            <w:r>
              <w:rPr>
                <w:sz w:val="18"/>
              </w:rPr>
              <w:t>Authentication</w:t>
            </w:r>
          </w:p>
        </w:tc>
        <w:tc>
          <w:tcPr>
            <w:tcW w:w="3135" w:type="dxa"/>
            <w:shd w:val="clear" w:color="auto" w:fill="D6E4F0"/>
          </w:tcPr>
          <w:p w14:paraId="4B9D1E2B" w14:textId="77777777" w:rsidR="00F84035" w:rsidRDefault="00000000">
            <w:r>
              <w:rPr>
                <w:sz w:val="18"/>
              </w:rPr>
              <w:t>Supabase Auth</w:t>
            </w:r>
          </w:p>
        </w:tc>
        <w:tc>
          <w:tcPr>
            <w:tcW w:w="3135" w:type="dxa"/>
            <w:shd w:val="clear" w:color="auto" w:fill="D6E4F0"/>
          </w:tcPr>
          <w:p w14:paraId="659B27CB" w14:textId="77777777" w:rsidR="00F84035" w:rsidRDefault="00000000">
            <w:r>
              <w:rPr>
                <w:sz w:val="18"/>
              </w:rPr>
              <w:t>Email/password sign-in with JWT tokens</w:t>
            </w:r>
          </w:p>
        </w:tc>
      </w:tr>
    </w:tbl>
    <w:p w14:paraId="53C124A0" w14:textId="77777777" w:rsidR="00F84035" w:rsidRDefault="00000000">
      <w:pPr>
        <w:pStyle w:val="Heading2"/>
      </w:pPr>
      <w:r>
        <w:t>3.3 Data Flow</w:t>
      </w:r>
    </w:p>
    <w:p w14:paraId="33A6F8C0" w14:textId="77777777" w:rsidR="00F84035" w:rsidRDefault="00000000">
      <w:r>
        <w:t>The primary data flow for policy analysis follows these steps:</w:t>
      </w:r>
      <w:r>
        <w:br/>
      </w:r>
      <w:r>
        <w:br/>
        <w:t>1. User uploads a policy document (PDF/DOCX/TXT) through the web dashboard.</w:t>
      </w:r>
      <w:r>
        <w:br/>
        <w:t>2. Document text is extracted and sent to the FastAPI /analyze endpoint.</w:t>
      </w:r>
      <w:r>
        <w:br/>
        <w:t>3. The API chunks the document into ~350-word segments with 50-word overlap.</w:t>
      </w:r>
      <w:r>
        <w:br/>
        <w:t>4. Each chunk is tokenized (max 512 tokens) and passed through the mBERT model.</w:t>
      </w:r>
      <w:r>
        <w:br/>
        <w:t>5. Per-chunk predictions are aggregated via max-pooling across all 16 gap labels.</w:t>
      </w:r>
      <w:r>
        <w:br/>
        <w:t>6. Probabilities exceeding the threshold (default 0.6) are flagged as detected gaps.</w:t>
      </w:r>
      <w:r>
        <w:br/>
        <w:t>7. A severity-weighted compliance score is computed per domain and overall.</w:t>
      </w:r>
      <w:r>
        <w:br/>
        <w:t>8. Results are returned to the frontend and persisted in Supabase.</w:t>
      </w:r>
      <w:r>
        <w:br/>
        <w:t>9. The dashboard maps gaps to NCA ECC controls and generates remediation tasks.</w:t>
      </w:r>
    </w:p>
    <w:p w14:paraId="27A1A36F" w14:textId="77777777" w:rsidR="00F84035" w:rsidRDefault="00000000">
      <w:r>
        <w:br w:type="page"/>
      </w:r>
    </w:p>
    <w:p w14:paraId="7F07B050" w14:textId="77777777" w:rsidR="00F84035" w:rsidRDefault="00000000">
      <w:pPr>
        <w:pStyle w:val="Heading1"/>
      </w:pPr>
      <w:r>
        <w:lastRenderedPageBreak/>
        <w:t>4. ML Pipeline Design</w:t>
      </w:r>
    </w:p>
    <w:p w14:paraId="6503E8D8" w14:textId="77777777" w:rsidR="00F84035" w:rsidRDefault="00000000">
      <w:pPr>
        <w:pStyle w:val="Heading2"/>
      </w:pPr>
      <w:r>
        <w:t>4.1 Pipeline Overview</w:t>
      </w:r>
    </w:p>
    <w:p w14:paraId="62088301" w14:textId="77777777" w:rsidR="00F84035" w:rsidRDefault="00000000">
      <w:r>
        <w:t>The machine learning pipeline consists of five stages: Dataset Generation, Data Preprocessing, Model Training, Model Export, and Deployment. Each stage is implemented as a standalone Python script for reproducibility.</w:t>
      </w:r>
    </w:p>
    <w:tbl>
      <w:tblPr>
        <w:tblStyle w:val="TableGrid"/>
        <w:tblW w:w="0" w:type="auto"/>
        <w:jc w:val="center"/>
        <w:tblLook w:val="04A0" w:firstRow="1" w:lastRow="0" w:firstColumn="1" w:lastColumn="0" w:noHBand="0" w:noVBand="1"/>
      </w:tblPr>
      <w:tblGrid>
        <w:gridCol w:w="3135"/>
        <w:gridCol w:w="3135"/>
        <w:gridCol w:w="3135"/>
      </w:tblGrid>
      <w:tr w:rsidR="00F84035" w14:paraId="1CE6015A" w14:textId="77777777">
        <w:trPr>
          <w:jc w:val="center"/>
        </w:trPr>
        <w:tc>
          <w:tcPr>
            <w:tcW w:w="3135" w:type="dxa"/>
            <w:shd w:val="clear" w:color="auto" w:fill="1F4E79"/>
          </w:tcPr>
          <w:p w14:paraId="7B96A3B6" w14:textId="77777777" w:rsidR="00F84035" w:rsidRDefault="00000000">
            <w:r>
              <w:rPr>
                <w:b/>
                <w:color w:val="FFFFFF"/>
                <w:sz w:val="18"/>
              </w:rPr>
              <w:t>Stage</w:t>
            </w:r>
          </w:p>
        </w:tc>
        <w:tc>
          <w:tcPr>
            <w:tcW w:w="3135" w:type="dxa"/>
            <w:shd w:val="clear" w:color="auto" w:fill="1F4E79"/>
          </w:tcPr>
          <w:p w14:paraId="5D1381F7" w14:textId="77777777" w:rsidR="00F84035" w:rsidRDefault="00000000">
            <w:r>
              <w:rPr>
                <w:b/>
                <w:color w:val="FFFFFF"/>
                <w:sz w:val="18"/>
              </w:rPr>
              <w:t>Tool / Framework</w:t>
            </w:r>
          </w:p>
        </w:tc>
        <w:tc>
          <w:tcPr>
            <w:tcW w:w="3135" w:type="dxa"/>
            <w:shd w:val="clear" w:color="auto" w:fill="1F4E79"/>
          </w:tcPr>
          <w:p w14:paraId="506DBC84" w14:textId="77777777" w:rsidR="00F84035" w:rsidRDefault="00000000">
            <w:r>
              <w:rPr>
                <w:b/>
                <w:color w:val="FFFFFF"/>
                <w:sz w:val="18"/>
              </w:rPr>
              <w:t>Output</w:t>
            </w:r>
          </w:p>
        </w:tc>
      </w:tr>
      <w:tr w:rsidR="00F84035" w14:paraId="2393B1BD" w14:textId="77777777">
        <w:trPr>
          <w:jc w:val="center"/>
        </w:trPr>
        <w:tc>
          <w:tcPr>
            <w:tcW w:w="3135" w:type="dxa"/>
          </w:tcPr>
          <w:p w14:paraId="3ECE94AA" w14:textId="77777777" w:rsidR="00F84035" w:rsidRDefault="00000000">
            <w:r>
              <w:rPr>
                <w:sz w:val="18"/>
              </w:rPr>
              <w:t>Dataset Generation</w:t>
            </w:r>
          </w:p>
        </w:tc>
        <w:tc>
          <w:tcPr>
            <w:tcW w:w="3135" w:type="dxa"/>
          </w:tcPr>
          <w:p w14:paraId="162A15BA" w14:textId="77777777" w:rsidR="00F84035" w:rsidRDefault="00000000">
            <w:r>
              <w:rPr>
                <w:sz w:val="18"/>
              </w:rPr>
              <w:t>Google Gemini 2.5 Flash API</w:t>
            </w:r>
          </w:p>
        </w:tc>
        <w:tc>
          <w:tcPr>
            <w:tcW w:w="3135" w:type="dxa"/>
          </w:tcPr>
          <w:p w14:paraId="67903D7C" w14:textId="77777777" w:rsidR="00F84035" w:rsidRDefault="00000000">
            <w:r>
              <w:rPr>
                <w:sz w:val="18"/>
              </w:rPr>
              <w:t>Synthetic policy documents (JSON/CSV/JSONL)</w:t>
            </w:r>
          </w:p>
        </w:tc>
      </w:tr>
      <w:tr w:rsidR="00F84035" w14:paraId="3297A211" w14:textId="77777777">
        <w:trPr>
          <w:jc w:val="center"/>
        </w:trPr>
        <w:tc>
          <w:tcPr>
            <w:tcW w:w="3135" w:type="dxa"/>
            <w:shd w:val="clear" w:color="auto" w:fill="D6E4F0"/>
          </w:tcPr>
          <w:p w14:paraId="74166484" w14:textId="77777777" w:rsidR="00F84035" w:rsidRDefault="00000000">
            <w:r>
              <w:rPr>
                <w:sz w:val="18"/>
              </w:rPr>
              <w:t>Data Preprocessing</w:t>
            </w:r>
          </w:p>
        </w:tc>
        <w:tc>
          <w:tcPr>
            <w:tcW w:w="3135" w:type="dxa"/>
            <w:shd w:val="clear" w:color="auto" w:fill="D6E4F0"/>
          </w:tcPr>
          <w:p w14:paraId="1A1B1963" w14:textId="77777777" w:rsidR="00F84035" w:rsidRDefault="00000000">
            <w:r>
              <w:rPr>
                <w:sz w:val="18"/>
              </w:rPr>
              <w:t>Pandas, NumPy, HuggingFace Tokenizer</w:t>
            </w:r>
          </w:p>
        </w:tc>
        <w:tc>
          <w:tcPr>
            <w:tcW w:w="3135" w:type="dxa"/>
            <w:shd w:val="clear" w:color="auto" w:fill="D6E4F0"/>
          </w:tcPr>
          <w:p w14:paraId="1CA9A124" w14:textId="77777777" w:rsidR="00F84035" w:rsidRDefault="00000000">
            <w:r>
              <w:rPr>
                <w:sz w:val="18"/>
              </w:rPr>
              <w:t>Multi-hot vectors (N×16), tokenized sequences</w:t>
            </w:r>
          </w:p>
        </w:tc>
      </w:tr>
      <w:tr w:rsidR="00F84035" w14:paraId="06EE0841" w14:textId="77777777">
        <w:trPr>
          <w:jc w:val="center"/>
        </w:trPr>
        <w:tc>
          <w:tcPr>
            <w:tcW w:w="3135" w:type="dxa"/>
          </w:tcPr>
          <w:p w14:paraId="7E3144A8" w14:textId="77777777" w:rsidR="00F84035" w:rsidRDefault="00000000">
            <w:r>
              <w:rPr>
                <w:sz w:val="18"/>
              </w:rPr>
              <w:t>Model Training</w:t>
            </w:r>
          </w:p>
        </w:tc>
        <w:tc>
          <w:tcPr>
            <w:tcW w:w="3135" w:type="dxa"/>
          </w:tcPr>
          <w:p w14:paraId="4323E31B" w14:textId="77777777" w:rsidR="00F84035" w:rsidRDefault="00000000">
            <w:r>
              <w:rPr>
                <w:sz w:val="18"/>
              </w:rPr>
              <w:t>HuggingFace Trainer, PyTorch</w:t>
            </w:r>
          </w:p>
        </w:tc>
        <w:tc>
          <w:tcPr>
            <w:tcW w:w="3135" w:type="dxa"/>
          </w:tcPr>
          <w:p w14:paraId="52CC693C" w14:textId="77777777" w:rsidR="00F84035" w:rsidRDefault="00000000">
            <w:r>
              <w:rPr>
                <w:sz w:val="18"/>
              </w:rPr>
              <w:t>mBERT + classifier head checkpoints</w:t>
            </w:r>
          </w:p>
        </w:tc>
      </w:tr>
      <w:tr w:rsidR="00F84035" w14:paraId="3A878B0B" w14:textId="77777777">
        <w:trPr>
          <w:jc w:val="center"/>
        </w:trPr>
        <w:tc>
          <w:tcPr>
            <w:tcW w:w="3135" w:type="dxa"/>
            <w:shd w:val="clear" w:color="auto" w:fill="D6E4F0"/>
          </w:tcPr>
          <w:p w14:paraId="74BF56D7" w14:textId="77777777" w:rsidR="00F84035" w:rsidRDefault="00000000">
            <w:r>
              <w:rPr>
                <w:sz w:val="18"/>
              </w:rPr>
              <w:t>Model Export</w:t>
            </w:r>
          </w:p>
        </w:tc>
        <w:tc>
          <w:tcPr>
            <w:tcW w:w="3135" w:type="dxa"/>
            <w:shd w:val="clear" w:color="auto" w:fill="D6E4F0"/>
          </w:tcPr>
          <w:p w14:paraId="6B735CE8" w14:textId="77777777" w:rsidR="00F84035" w:rsidRDefault="00000000">
            <w:r>
              <w:rPr>
                <w:sz w:val="18"/>
              </w:rPr>
              <w:t>SafeTensors</w:t>
            </w:r>
          </w:p>
        </w:tc>
        <w:tc>
          <w:tcPr>
            <w:tcW w:w="3135" w:type="dxa"/>
            <w:shd w:val="clear" w:color="auto" w:fill="D6E4F0"/>
          </w:tcPr>
          <w:p w14:paraId="43C01236" w14:textId="77777777" w:rsidR="00F84035" w:rsidRDefault="00000000">
            <w:r>
              <w:rPr>
                <w:sz w:val="18"/>
              </w:rPr>
              <w:t>model.safetensors (~681 MB) + tokenizer files</w:t>
            </w:r>
          </w:p>
        </w:tc>
      </w:tr>
      <w:tr w:rsidR="00F84035" w14:paraId="6F6E08D6" w14:textId="77777777">
        <w:trPr>
          <w:jc w:val="center"/>
        </w:trPr>
        <w:tc>
          <w:tcPr>
            <w:tcW w:w="3135" w:type="dxa"/>
          </w:tcPr>
          <w:p w14:paraId="7CEDEE46" w14:textId="77777777" w:rsidR="00F84035" w:rsidRDefault="00000000">
            <w:r>
              <w:rPr>
                <w:sz w:val="18"/>
              </w:rPr>
              <w:t>Deployment</w:t>
            </w:r>
          </w:p>
        </w:tc>
        <w:tc>
          <w:tcPr>
            <w:tcW w:w="3135" w:type="dxa"/>
          </w:tcPr>
          <w:p w14:paraId="4EDAE5FF" w14:textId="77777777" w:rsidR="00F84035" w:rsidRDefault="00000000">
            <w:r>
              <w:rPr>
                <w:sz w:val="18"/>
              </w:rPr>
              <w:t>Docker, Google Cloud Run</w:t>
            </w:r>
          </w:p>
        </w:tc>
        <w:tc>
          <w:tcPr>
            <w:tcW w:w="3135" w:type="dxa"/>
          </w:tcPr>
          <w:p w14:paraId="3EB63723" w14:textId="77777777" w:rsidR="00F84035" w:rsidRDefault="00000000">
            <w:r>
              <w:rPr>
                <w:sz w:val="18"/>
              </w:rPr>
              <w:t>FastAPI container with GCS model download</w:t>
            </w:r>
          </w:p>
        </w:tc>
      </w:tr>
    </w:tbl>
    <w:p w14:paraId="6B55F2C0" w14:textId="77777777" w:rsidR="00F84035" w:rsidRDefault="00000000">
      <w:pPr>
        <w:pStyle w:val="Heading2"/>
      </w:pPr>
      <w:r>
        <w:t>4.2 Dataset Generation</w:t>
      </w:r>
    </w:p>
    <w:p w14:paraId="5B4E9713" w14:textId="77777777" w:rsidR="00F84035" w:rsidRDefault="00000000">
      <w:r>
        <w:t>The training dataset is synthetically generated using Google Gemini 2.5 Flash. Each sample consists of a realistic policy excerpt and a set of compliance gap labels. A two-pass verification approach ensures label quality: the first pass generates the policy text with intended gaps, and the second pass independently verifies each gap label.</w:t>
      </w:r>
    </w:p>
    <w:p w14:paraId="7106A052" w14:textId="77777777" w:rsidR="00F84035" w:rsidRDefault="00000000">
      <w:r>
        <w:t>The generator supports 14 sample profiles covering four compliance levels (Compliant, Partially Compliant, Non-Compliant, Critical), two languages (English, Arabic), 12 industries, and 5 company sizes. Output is saved in JSON, CSV, and incremental JSONL formats for flexibility.</w:t>
      </w:r>
    </w:p>
    <w:p w14:paraId="264163A0" w14:textId="77777777" w:rsidR="00F84035" w:rsidRDefault="00000000">
      <w:pPr>
        <w:pStyle w:val="Heading2"/>
      </w:pPr>
      <w:r>
        <w:t>4.3 Data Preprocessing</w:t>
      </w:r>
    </w:p>
    <w:p w14:paraId="3597B217" w14:textId="77777777" w:rsidR="00F84035" w:rsidRDefault="00000000">
      <w:r>
        <w:t>Each sample is converted to a 16-dimensional binary vector (multi-hot encoding) representing the presence or absence of each gap. The text is tokenized using the bert-base-multilingual-cased tokenizer with a maximum sequence length of 512 tokens. Documents exceeding this limit are split into overlapping chunks (~350 words with ~50-word overlap) and predictions are aggregated via max-pooling.</w:t>
      </w:r>
    </w:p>
    <w:p w14:paraId="1797E257" w14:textId="77777777" w:rsidR="00F84035" w:rsidRDefault="00000000">
      <w:pPr>
        <w:pStyle w:val="Heading2"/>
      </w:pPr>
      <w:r>
        <w:t>4.4 Training Configuration</w:t>
      </w:r>
    </w:p>
    <w:tbl>
      <w:tblPr>
        <w:tblStyle w:val="TableGrid"/>
        <w:tblW w:w="0" w:type="auto"/>
        <w:jc w:val="center"/>
        <w:tblLook w:val="04A0" w:firstRow="1" w:lastRow="0" w:firstColumn="1" w:lastColumn="0" w:noHBand="0" w:noVBand="1"/>
      </w:tblPr>
      <w:tblGrid>
        <w:gridCol w:w="4703"/>
        <w:gridCol w:w="4703"/>
      </w:tblGrid>
      <w:tr w:rsidR="00F84035" w14:paraId="5DB314D8" w14:textId="77777777">
        <w:trPr>
          <w:jc w:val="center"/>
        </w:trPr>
        <w:tc>
          <w:tcPr>
            <w:tcW w:w="4703" w:type="dxa"/>
            <w:shd w:val="clear" w:color="auto" w:fill="1F4E79"/>
          </w:tcPr>
          <w:p w14:paraId="38D2F01C" w14:textId="77777777" w:rsidR="00F84035" w:rsidRDefault="00000000">
            <w:r>
              <w:rPr>
                <w:b/>
                <w:color w:val="FFFFFF"/>
                <w:sz w:val="18"/>
              </w:rPr>
              <w:t>Parameter</w:t>
            </w:r>
          </w:p>
        </w:tc>
        <w:tc>
          <w:tcPr>
            <w:tcW w:w="4703" w:type="dxa"/>
            <w:shd w:val="clear" w:color="auto" w:fill="1F4E79"/>
          </w:tcPr>
          <w:p w14:paraId="0F52271C" w14:textId="77777777" w:rsidR="00F84035" w:rsidRDefault="00000000">
            <w:r>
              <w:rPr>
                <w:b/>
                <w:color w:val="FFFFFF"/>
                <w:sz w:val="18"/>
              </w:rPr>
              <w:t>Value</w:t>
            </w:r>
          </w:p>
        </w:tc>
      </w:tr>
      <w:tr w:rsidR="00F84035" w14:paraId="4931CA32" w14:textId="77777777">
        <w:trPr>
          <w:jc w:val="center"/>
        </w:trPr>
        <w:tc>
          <w:tcPr>
            <w:tcW w:w="4703" w:type="dxa"/>
          </w:tcPr>
          <w:p w14:paraId="3A337ABC" w14:textId="77777777" w:rsidR="00F84035" w:rsidRDefault="00000000">
            <w:r>
              <w:rPr>
                <w:sz w:val="18"/>
              </w:rPr>
              <w:t>Optimizer</w:t>
            </w:r>
          </w:p>
        </w:tc>
        <w:tc>
          <w:tcPr>
            <w:tcW w:w="4703" w:type="dxa"/>
          </w:tcPr>
          <w:p w14:paraId="63F85716" w14:textId="77777777" w:rsidR="00F84035" w:rsidRDefault="00000000">
            <w:r>
              <w:rPr>
                <w:sz w:val="18"/>
              </w:rPr>
              <w:t>AdamW</w:t>
            </w:r>
          </w:p>
        </w:tc>
      </w:tr>
      <w:tr w:rsidR="00F84035" w14:paraId="2A9E911C" w14:textId="77777777">
        <w:trPr>
          <w:jc w:val="center"/>
        </w:trPr>
        <w:tc>
          <w:tcPr>
            <w:tcW w:w="4703" w:type="dxa"/>
            <w:shd w:val="clear" w:color="auto" w:fill="D6E4F0"/>
          </w:tcPr>
          <w:p w14:paraId="1626CCE3" w14:textId="77777777" w:rsidR="00F84035" w:rsidRDefault="00000000">
            <w:r>
              <w:rPr>
                <w:sz w:val="18"/>
              </w:rPr>
              <w:t>Learning Rate</w:t>
            </w:r>
          </w:p>
        </w:tc>
        <w:tc>
          <w:tcPr>
            <w:tcW w:w="4703" w:type="dxa"/>
            <w:shd w:val="clear" w:color="auto" w:fill="D6E4F0"/>
          </w:tcPr>
          <w:p w14:paraId="698EE971" w14:textId="77777777" w:rsidR="00F84035" w:rsidRDefault="00000000">
            <w:r>
              <w:rPr>
                <w:sz w:val="18"/>
              </w:rPr>
              <w:t>2e-5 (with warmup)</w:t>
            </w:r>
          </w:p>
        </w:tc>
      </w:tr>
      <w:tr w:rsidR="00F84035" w14:paraId="4226C05B" w14:textId="77777777">
        <w:trPr>
          <w:jc w:val="center"/>
        </w:trPr>
        <w:tc>
          <w:tcPr>
            <w:tcW w:w="4703" w:type="dxa"/>
          </w:tcPr>
          <w:p w14:paraId="203198B8" w14:textId="77777777" w:rsidR="00F84035" w:rsidRDefault="00000000">
            <w:r>
              <w:rPr>
                <w:sz w:val="18"/>
              </w:rPr>
              <w:t>Batch Size</w:t>
            </w:r>
          </w:p>
        </w:tc>
        <w:tc>
          <w:tcPr>
            <w:tcW w:w="4703" w:type="dxa"/>
          </w:tcPr>
          <w:p w14:paraId="29BC9181" w14:textId="77777777" w:rsidR="00F84035" w:rsidRDefault="00000000">
            <w:r>
              <w:rPr>
                <w:sz w:val="18"/>
              </w:rPr>
              <w:t>8–16</w:t>
            </w:r>
          </w:p>
        </w:tc>
      </w:tr>
      <w:tr w:rsidR="00F84035" w14:paraId="4E21CC1B" w14:textId="77777777">
        <w:trPr>
          <w:jc w:val="center"/>
        </w:trPr>
        <w:tc>
          <w:tcPr>
            <w:tcW w:w="4703" w:type="dxa"/>
            <w:shd w:val="clear" w:color="auto" w:fill="D6E4F0"/>
          </w:tcPr>
          <w:p w14:paraId="63AE2944" w14:textId="77777777" w:rsidR="00F84035" w:rsidRDefault="00000000">
            <w:r>
              <w:rPr>
                <w:sz w:val="18"/>
              </w:rPr>
              <w:t>Epochs</w:t>
            </w:r>
          </w:p>
        </w:tc>
        <w:tc>
          <w:tcPr>
            <w:tcW w:w="4703" w:type="dxa"/>
            <w:shd w:val="clear" w:color="auto" w:fill="D6E4F0"/>
          </w:tcPr>
          <w:p w14:paraId="2B71F71D" w14:textId="77777777" w:rsidR="00F84035" w:rsidRDefault="00000000">
            <w:r>
              <w:rPr>
                <w:sz w:val="18"/>
              </w:rPr>
              <w:t>Variable (early stopping)</w:t>
            </w:r>
          </w:p>
        </w:tc>
      </w:tr>
      <w:tr w:rsidR="00F84035" w14:paraId="4C0EC473" w14:textId="77777777">
        <w:trPr>
          <w:jc w:val="center"/>
        </w:trPr>
        <w:tc>
          <w:tcPr>
            <w:tcW w:w="4703" w:type="dxa"/>
          </w:tcPr>
          <w:p w14:paraId="01A006F9" w14:textId="77777777" w:rsidR="00F84035" w:rsidRDefault="00000000">
            <w:r>
              <w:rPr>
                <w:sz w:val="18"/>
              </w:rPr>
              <w:t>Loss Function</w:t>
            </w:r>
          </w:p>
        </w:tc>
        <w:tc>
          <w:tcPr>
            <w:tcW w:w="4703" w:type="dxa"/>
          </w:tcPr>
          <w:p w14:paraId="733825CB" w14:textId="77777777" w:rsidR="00F84035" w:rsidRDefault="00000000">
            <w:r>
              <w:rPr>
                <w:sz w:val="18"/>
              </w:rPr>
              <w:t>BCEWithLogitsLoss (multi-label)</w:t>
            </w:r>
          </w:p>
        </w:tc>
      </w:tr>
      <w:tr w:rsidR="00F84035" w14:paraId="0F3FA535" w14:textId="77777777">
        <w:trPr>
          <w:jc w:val="center"/>
        </w:trPr>
        <w:tc>
          <w:tcPr>
            <w:tcW w:w="4703" w:type="dxa"/>
            <w:shd w:val="clear" w:color="auto" w:fill="D6E4F0"/>
          </w:tcPr>
          <w:p w14:paraId="6D933DC6" w14:textId="77777777" w:rsidR="00F84035" w:rsidRDefault="00000000">
            <w:r>
              <w:rPr>
                <w:sz w:val="18"/>
              </w:rPr>
              <w:t>Weight Decay</w:t>
            </w:r>
          </w:p>
        </w:tc>
        <w:tc>
          <w:tcPr>
            <w:tcW w:w="4703" w:type="dxa"/>
            <w:shd w:val="clear" w:color="auto" w:fill="D6E4F0"/>
          </w:tcPr>
          <w:p w14:paraId="44B5D881" w14:textId="77777777" w:rsidR="00F84035" w:rsidRDefault="00000000">
            <w:r>
              <w:rPr>
                <w:sz w:val="18"/>
              </w:rPr>
              <w:t>0.01</w:t>
            </w:r>
          </w:p>
        </w:tc>
      </w:tr>
      <w:tr w:rsidR="00F84035" w14:paraId="710DD90F" w14:textId="77777777">
        <w:trPr>
          <w:jc w:val="center"/>
        </w:trPr>
        <w:tc>
          <w:tcPr>
            <w:tcW w:w="4703" w:type="dxa"/>
          </w:tcPr>
          <w:p w14:paraId="17B19BA7" w14:textId="77777777" w:rsidR="00F84035" w:rsidRDefault="00000000">
            <w:r>
              <w:rPr>
                <w:sz w:val="18"/>
              </w:rPr>
              <w:t>Warmup Steps</w:t>
            </w:r>
          </w:p>
        </w:tc>
        <w:tc>
          <w:tcPr>
            <w:tcW w:w="4703" w:type="dxa"/>
          </w:tcPr>
          <w:p w14:paraId="13AD0E64" w14:textId="77777777" w:rsidR="00F84035" w:rsidRDefault="00000000">
            <w:r>
              <w:rPr>
                <w:sz w:val="18"/>
              </w:rPr>
              <w:t>10% of total</w:t>
            </w:r>
          </w:p>
        </w:tc>
      </w:tr>
      <w:tr w:rsidR="00F84035" w14:paraId="4E646C9B" w14:textId="77777777">
        <w:trPr>
          <w:jc w:val="center"/>
        </w:trPr>
        <w:tc>
          <w:tcPr>
            <w:tcW w:w="4703" w:type="dxa"/>
            <w:shd w:val="clear" w:color="auto" w:fill="D6E4F0"/>
          </w:tcPr>
          <w:p w14:paraId="3B4D0046" w14:textId="77777777" w:rsidR="00F84035" w:rsidRDefault="00000000">
            <w:r>
              <w:rPr>
                <w:sz w:val="18"/>
              </w:rPr>
              <w:t>Gradient Clipping</w:t>
            </w:r>
          </w:p>
        </w:tc>
        <w:tc>
          <w:tcPr>
            <w:tcW w:w="4703" w:type="dxa"/>
            <w:shd w:val="clear" w:color="auto" w:fill="D6E4F0"/>
          </w:tcPr>
          <w:p w14:paraId="14103F98" w14:textId="77777777" w:rsidR="00F84035" w:rsidRDefault="00000000">
            <w:r>
              <w:rPr>
                <w:sz w:val="18"/>
              </w:rPr>
              <w:t>1.0</w:t>
            </w:r>
          </w:p>
        </w:tc>
      </w:tr>
      <w:tr w:rsidR="00F84035" w14:paraId="695E786D" w14:textId="77777777">
        <w:trPr>
          <w:jc w:val="center"/>
        </w:trPr>
        <w:tc>
          <w:tcPr>
            <w:tcW w:w="4703" w:type="dxa"/>
          </w:tcPr>
          <w:p w14:paraId="7DA74D99" w14:textId="77777777" w:rsidR="00F84035" w:rsidRDefault="00000000">
            <w:r>
              <w:rPr>
                <w:sz w:val="18"/>
              </w:rPr>
              <w:t>Framework</w:t>
            </w:r>
          </w:p>
        </w:tc>
        <w:tc>
          <w:tcPr>
            <w:tcW w:w="4703" w:type="dxa"/>
          </w:tcPr>
          <w:p w14:paraId="1658D7E0" w14:textId="77777777" w:rsidR="00F84035" w:rsidRDefault="00000000">
            <w:r>
              <w:rPr>
                <w:sz w:val="18"/>
              </w:rPr>
              <w:t>HuggingFace Transformers Trainer</w:t>
            </w:r>
          </w:p>
        </w:tc>
      </w:tr>
    </w:tbl>
    <w:p w14:paraId="683ED572" w14:textId="77777777" w:rsidR="00F84035" w:rsidRDefault="00000000">
      <w:pPr>
        <w:pStyle w:val="Heading2"/>
      </w:pPr>
      <w:r>
        <w:t>4.5 Evaluation Metrics</w:t>
      </w:r>
    </w:p>
    <w:tbl>
      <w:tblPr>
        <w:tblStyle w:val="TableGrid"/>
        <w:tblW w:w="0" w:type="auto"/>
        <w:jc w:val="center"/>
        <w:tblLook w:val="04A0" w:firstRow="1" w:lastRow="0" w:firstColumn="1" w:lastColumn="0" w:noHBand="0" w:noVBand="1"/>
      </w:tblPr>
      <w:tblGrid>
        <w:gridCol w:w="3135"/>
        <w:gridCol w:w="3135"/>
        <w:gridCol w:w="3135"/>
      </w:tblGrid>
      <w:tr w:rsidR="00F84035" w14:paraId="7B508322" w14:textId="77777777">
        <w:trPr>
          <w:jc w:val="center"/>
        </w:trPr>
        <w:tc>
          <w:tcPr>
            <w:tcW w:w="3135" w:type="dxa"/>
            <w:shd w:val="clear" w:color="auto" w:fill="1F4E79"/>
          </w:tcPr>
          <w:p w14:paraId="4D8F6D2D" w14:textId="77777777" w:rsidR="00F84035" w:rsidRDefault="00000000">
            <w:r>
              <w:rPr>
                <w:b/>
                <w:color w:val="FFFFFF"/>
                <w:sz w:val="18"/>
              </w:rPr>
              <w:t>Metric</w:t>
            </w:r>
          </w:p>
        </w:tc>
        <w:tc>
          <w:tcPr>
            <w:tcW w:w="3135" w:type="dxa"/>
            <w:shd w:val="clear" w:color="auto" w:fill="1F4E79"/>
          </w:tcPr>
          <w:p w14:paraId="125C2D5E" w14:textId="77777777" w:rsidR="00F84035" w:rsidRDefault="00000000">
            <w:r>
              <w:rPr>
                <w:b/>
                <w:color w:val="FFFFFF"/>
                <w:sz w:val="18"/>
              </w:rPr>
              <w:t>Description</w:t>
            </w:r>
          </w:p>
        </w:tc>
        <w:tc>
          <w:tcPr>
            <w:tcW w:w="3135" w:type="dxa"/>
            <w:shd w:val="clear" w:color="auto" w:fill="1F4E79"/>
          </w:tcPr>
          <w:p w14:paraId="754536B4" w14:textId="77777777" w:rsidR="00F84035" w:rsidRDefault="00000000">
            <w:r>
              <w:rPr>
                <w:b/>
                <w:color w:val="FFFFFF"/>
                <w:sz w:val="18"/>
              </w:rPr>
              <w:t>Relevance</w:t>
            </w:r>
          </w:p>
        </w:tc>
      </w:tr>
      <w:tr w:rsidR="00F84035" w14:paraId="1C77985B" w14:textId="77777777">
        <w:trPr>
          <w:jc w:val="center"/>
        </w:trPr>
        <w:tc>
          <w:tcPr>
            <w:tcW w:w="3135" w:type="dxa"/>
          </w:tcPr>
          <w:p w14:paraId="5AC3B758" w14:textId="77777777" w:rsidR="00F84035" w:rsidRDefault="00000000">
            <w:r>
              <w:rPr>
                <w:sz w:val="18"/>
              </w:rPr>
              <w:t>Hamming Loss</w:t>
            </w:r>
          </w:p>
        </w:tc>
        <w:tc>
          <w:tcPr>
            <w:tcW w:w="3135" w:type="dxa"/>
          </w:tcPr>
          <w:p w14:paraId="215D9EE3" w14:textId="77777777" w:rsidR="00F84035" w:rsidRDefault="00000000">
            <w:r>
              <w:rPr>
                <w:sz w:val="18"/>
              </w:rPr>
              <w:t>Fraction of incorrectly predicted labels</w:t>
            </w:r>
          </w:p>
        </w:tc>
        <w:tc>
          <w:tcPr>
            <w:tcW w:w="3135" w:type="dxa"/>
          </w:tcPr>
          <w:p w14:paraId="1FA51DDE" w14:textId="77777777" w:rsidR="00F84035" w:rsidRDefault="00000000">
            <w:r>
              <w:rPr>
                <w:sz w:val="18"/>
              </w:rPr>
              <w:t>Primary — penalizes each wrong gap label</w:t>
            </w:r>
          </w:p>
        </w:tc>
      </w:tr>
      <w:tr w:rsidR="00F84035" w14:paraId="2D9D6637" w14:textId="77777777">
        <w:trPr>
          <w:jc w:val="center"/>
        </w:trPr>
        <w:tc>
          <w:tcPr>
            <w:tcW w:w="3135" w:type="dxa"/>
            <w:shd w:val="clear" w:color="auto" w:fill="D6E4F0"/>
          </w:tcPr>
          <w:p w14:paraId="331C9235" w14:textId="77777777" w:rsidR="00F84035" w:rsidRDefault="00000000">
            <w:r>
              <w:rPr>
                <w:sz w:val="18"/>
              </w:rPr>
              <w:t>Subset Accuracy</w:t>
            </w:r>
          </w:p>
        </w:tc>
        <w:tc>
          <w:tcPr>
            <w:tcW w:w="3135" w:type="dxa"/>
            <w:shd w:val="clear" w:color="auto" w:fill="D6E4F0"/>
          </w:tcPr>
          <w:p w14:paraId="6A21C91A" w14:textId="77777777" w:rsidR="00F84035" w:rsidRDefault="00000000">
            <w:r>
              <w:rPr>
                <w:sz w:val="18"/>
              </w:rPr>
              <w:t>Exact match of all 16 labels</w:t>
            </w:r>
          </w:p>
        </w:tc>
        <w:tc>
          <w:tcPr>
            <w:tcW w:w="3135" w:type="dxa"/>
            <w:shd w:val="clear" w:color="auto" w:fill="D6E4F0"/>
          </w:tcPr>
          <w:p w14:paraId="2D2CE016" w14:textId="77777777" w:rsidR="00F84035" w:rsidRDefault="00000000">
            <w:r>
              <w:rPr>
                <w:sz w:val="18"/>
              </w:rPr>
              <w:t>Strict — all gaps must match exactly</w:t>
            </w:r>
          </w:p>
        </w:tc>
      </w:tr>
      <w:tr w:rsidR="00F84035" w14:paraId="6EC43EE0" w14:textId="77777777">
        <w:trPr>
          <w:jc w:val="center"/>
        </w:trPr>
        <w:tc>
          <w:tcPr>
            <w:tcW w:w="3135" w:type="dxa"/>
          </w:tcPr>
          <w:p w14:paraId="0A6704A1" w14:textId="77777777" w:rsidR="00F84035" w:rsidRDefault="00000000">
            <w:r>
              <w:rPr>
                <w:sz w:val="18"/>
              </w:rPr>
              <w:lastRenderedPageBreak/>
              <w:t>Micro F1</w:t>
            </w:r>
          </w:p>
        </w:tc>
        <w:tc>
          <w:tcPr>
            <w:tcW w:w="3135" w:type="dxa"/>
          </w:tcPr>
          <w:p w14:paraId="2D295441" w14:textId="77777777" w:rsidR="00F84035" w:rsidRDefault="00000000">
            <w:r>
              <w:rPr>
                <w:sz w:val="18"/>
              </w:rPr>
              <w:t>F1 averaged over all label predictions</w:t>
            </w:r>
          </w:p>
        </w:tc>
        <w:tc>
          <w:tcPr>
            <w:tcW w:w="3135" w:type="dxa"/>
          </w:tcPr>
          <w:p w14:paraId="25920B32" w14:textId="77777777" w:rsidR="00F84035" w:rsidRDefault="00000000">
            <w:r>
              <w:rPr>
                <w:sz w:val="18"/>
              </w:rPr>
              <w:t>Balances precision/recall across all gaps</w:t>
            </w:r>
          </w:p>
        </w:tc>
      </w:tr>
      <w:tr w:rsidR="00F84035" w14:paraId="2FF4B8A5" w14:textId="77777777">
        <w:trPr>
          <w:jc w:val="center"/>
        </w:trPr>
        <w:tc>
          <w:tcPr>
            <w:tcW w:w="3135" w:type="dxa"/>
            <w:shd w:val="clear" w:color="auto" w:fill="D6E4F0"/>
          </w:tcPr>
          <w:p w14:paraId="79ACFCAD" w14:textId="77777777" w:rsidR="00F84035" w:rsidRDefault="00000000">
            <w:r>
              <w:rPr>
                <w:sz w:val="18"/>
              </w:rPr>
              <w:t>Macro F1</w:t>
            </w:r>
          </w:p>
        </w:tc>
        <w:tc>
          <w:tcPr>
            <w:tcW w:w="3135" w:type="dxa"/>
            <w:shd w:val="clear" w:color="auto" w:fill="D6E4F0"/>
          </w:tcPr>
          <w:p w14:paraId="7C6668DD" w14:textId="77777777" w:rsidR="00F84035" w:rsidRDefault="00000000">
            <w:r>
              <w:rPr>
                <w:sz w:val="18"/>
              </w:rPr>
              <w:t>F1 averaged per-label then averaged</w:t>
            </w:r>
          </w:p>
        </w:tc>
        <w:tc>
          <w:tcPr>
            <w:tcW w:w="3135" w:type="dxa"/>
            <w:shd w:val="clear" w:color="auto" w:fill="D6E4F0"/>
          </w:tcPr>
          <w:p w14:paraId="7FD1D566" w14:textId="77777777" w:rsidR="00F84035" w:rsidRDefault="00000000">
            <w:r>
              <w:rPr>
                <w:sz w:val="18"/>
              </w:rPr>
              <w:t>Ensures rare gaps are not ignored</w:t>
            </w:r>
          </w:p>
        </w:tc>
      </w:tr>
      <w:tr w:rsidR="00F84035" w14:paraId="4CC1B3A1" w14:textId="77777777">
        <w:trPr>
          <w:jc w:val="center"/>
        </w:trPr>
        <w:tc>
          <w:tcPr>
            <w:tcW w:w="3135" w:type="dxa"/>
          </w:tcPr>
          <w:p w14:paraId="5A5C5EE4" w14:textId="77777777" w:rsidR="00F84035" w:rsidRDefault="00000000">
            <w:r>
              <w:rPr>
                <w:sz w:val="18"/>
              </w:rPr>
              <w:t>Per-gap Precision</w:t>
            </w:r>
          </w:p>
        </w:tc>
        <w:tc>
          <w:tcPr>
            <w:tcW w:w="3135" w:type="dxa"/>
          </w:tcPr>
          <w:p w14:paraId="24B13F93" w14:textId="77777777" w:rsidR="00F84035" w:rsidRDefault="00000000">
            <w:r>
              <w:rPr>
                <w:sz w:val="18"/>
              </w:rPr>
              <w:t>Correct detections / total predictions</w:t>
            </w:r>
          </w:p>
        </w:tc>
        <w:tc>
          <w:tcPr>
            <w:tcW w:w="3135" w:type="dxa"/>
          </w:tcPr>
          <w:p w14:paraId="3EE0AFB6" w14:textId="77777777" w:rsidR="00F84035" w:rsidRDefault="00000000">
            <w:r>
              <w:rPr>
                <w:sz w:val="18"/>
              </w:rPr>
              <w:t>Avoids false positives per gap</w:t>
            </w:r>
          </w:p>
        </w:tc>
      </w:tr>
      <w:tr w:rsidR="00F84035" w14:paraId="463F8E0A" w14:textId="77777777">
        <w:trPr>
          <w:jc w:val="center"/>
        </w:trPr>
        <w:tc>
          <w:tcPr>
            <w:tcW w:w="3135" w:type="dxa"/>
            <w:shd w:val="clear" w:color="auto" w:fill="D6E4F0"/>
          </w:tcPr>
          <w:p w14:paraId="3E151183" w14:textId="77777777" w:rsidR="00F84035" w:rsidRDefault="00000000">
            <w:r>
              <w:rPr>
                <w:sz w:val="18"/>
              </w:rPr>
              <w:t>Per-gap Recall</w:t>
            </w:r>
          </w:p>
        </w:tc>
        <w:tc>
          <w:tcPr>
            <w:tcW w:w="3135" w:type="dxa"/>
            <w:shd w:val="clear" w:color="auto" w:fill="D6E4F0"/>
          </w:tcPr>
          <w:p w14:paraId="494DA941" w14:textId="77777777" w:rsidR="00F84035" w:rsidRDefault="00000000">
            <w:r>
              <w:rPr>
                <w:sz w:val="18"/>
              </w:rPr>
              <w:t>Correct detections / actual gaps</w:t>
            </w:r>
          </w:p>
        </w:tc>
        <w:tc>
          <w:tcPr>
            <w:tcW w:w="3135" w:type="dxa"/>
            <w:shd w:val="clear" w:color="auto" w:fill="D6E4F0"/>
          </w:tcPr>
          <w:p w14:paraId="4362F436" w14:textId="77777777" w:rsidR="00F84035" w:rsidRDefault="00000000">
            <w:r>
              <w:rPr>
                <w:sz w:val="18"/>
              </w:rPr>
              <w:t>Avoids missing real gaps</w:t>
            </w:r>
          </w:p>
        </w:tc>
      </w:tr>
      <w:tr w:rsidR="00F84035" w14:paraId="604C1CAF" w14:textId="77777777">
        <w:trPr>
          <w:jc w:val="center"/>
        </w:trPr>
        <w:tc>
          <w:tcPr>
            <w:tcW w:w="3135" w:type="dxa"/>
          </w:tcPr>
          <w:p w14:paraId="0F38E7FB" w14:textId="77777777" w:rsidR="00F84035" w:rsidRDefault="00000000">
            <w:r>
              <w:rPr>
                <w:sz w:val="18"/>
              </w:rPr>
              <w:t>AUC-ROC</w:t>
            </w:r>
          </w:p>
        </w:tc>
        <w:tc>
          <w:tcPr>
            <w:tcW w:w="3135" w:type="dxa"/>
          </w:tcPr>
          <w:p w14:paraId="15285390" w14:textId="77777777" w:rsidR="00F84035" w:rsidRDefault="00000000">
            <w:r>
              <w:rPr>
                <w:sz w:val="18"/>
              </w:rPr>
              <w:t>Area under ROC curve per gap</w:t>
            </w:r>
          </w:p>
        </w:tc>
        <w:tc>
          <w:tcPr>
            <w:tcW w:w="3135" w:type="dxa"/>
          </w:tcPr>
          <w:p w14:paraId="471A8AD0" w14:textId="77777777" w:rsidR="00F84035" w:rsidRDefault="00000000">
            <w:r>
              <w:rPr>
                <w:sz w:val="18"/>
              </w:rPr>
              <w:t>Threshold-independent performance</w:t>
            </w:r>
          </w:p>
        </w:tc>
      </w:tr>
    </w:tbl>
    <w:p w14:paraId="62F55E95" w14:textId="77777777" w:rsidR="00F84035" w:rsidRDefault="00000000">
      <w:pPr>
        <w:pStyle w:val="Heading2"/>
      </w:pPr>
      <w:r>
        <w:t>4.6 Business Metrics</w:t>
      </w:r>
    </w:p>
    <w:tbl>
      <w:tblPr>
        <w:tblStyle w:val="TableGrid"/>
        <w:tblW w:w="0" w:type="auto"/>
        <w:jc w:val="center"/>
        <w:tblLook w:val="04A0" w:firstRow="1" w:lastRow="0" w:firstColumn="1" w:lastColumn="0" w:noHBand="0" w:noVBand="1"/>
      </w:tblPr>
      <w:tblGrid>
        <w:gridCol w:w="4703"/>
        <w:gridCol w:w="4703"/>
      </w:tblGrid>
      <w:tr w:rsidR="00F84035" w14:paraId="76E29D18" w14:textId="77777777">
        <w:trPr>
          <w:jc w:val="center"/>
        </w:trPr>
        <w:tc>
          <w:tcPr>
            <w:tcW w:w="4703" w:type="dxa"/>
            <w:shd w:val="clear" w:color="auto" w:fill="1F4E79"/>
          </w:tcPr>
          <w:p w14:paraId="7A3A6160" w14:textId="77777777" w:rsidR="00F84035" w:rsidRDefault="00000000">
            <w:r>
              <w:rPr>
                <w:b/>
                <w:color w:val="FFFFFF"/>
                <w:sz w:val="18"/>
              </w:rPr>
              <w:t>Metric</w:t>
            </w:r>
          </w:p>
        </w:tc>
        <w:tc>
          <w:tcPr>
            <w:tcW w:w="4703" w:type="dxa"/>
            <w:shd w:val="clear" w:color="auto" w:fill="1F4E79"/>
          </w:tcPr>
          <w:p w14:paraId="2CB6AB9E" w14:textId="77777777" w:rsidR="00F84035" w:rsidRDefault="00000000">
            <w:r>
              <w:rPr>
                <w:b/>
                <w:color w:val="FFFFFF"/>
                <w:sz w:val="18"/>
              </w:rPr>
              <w:t>Target</w:t>
            </w:r>
          </w:p>
        </w:tc>
      </w:tr>
      <w:tr w:rsidR="00F84035" w14:paraId="0862EA22" w14:textId="77777777">
        <w:trPr>
          <w:jc w:val="center"/>
        </w:trPr>
        <w:tc>
          <w:tcPr>
            <w:tcW w:w="4703" w:type="dxa"/>
          </w:tcPr>
          <w:p w14:paraId="6EB1939B" w14:textId="77777777" w:rsidR="00F84035" w:rsidRDefault="00000000">
            <w:r>
              <w:rPr>
                <w:sz w:val="18"/>
              </w:rPr>
              <w:t>Overall compliance accuracy</w:t>
            </w:r>
          </w:p>
        </w:tc>
        <w:tc>
          <w:tcPr>
            <w:tcW w:w="4703" w:type="dxa"/>
          </w:tcPr>
          <w:p w14:paraId="2D78A51C" w14:textId="77777777" w:rsidR="00F84035" w:rsidRDefault="00000000">
            <w:r>
              <w:rPr>
                <w:sz w:val="18"/>
              </w:rPr>
              <w:t>≥ 85%</w:t>
            </w:r>
          </w:p>
        </w:tc>
      </w:tr>
      <w:tr w:rsidR="00F84035" w14:paraId="44209190" w14:textId="77777777">
        <w:trPr>
          <w:jc w:val="center"/>
        </w:trPr>
        <w:tc>
          <w:tcPr>
            <w:tcW w:w="4703" w:type="dxa"/>
            <w:shd w:val="clear" w:color="auto" w:fill="D6E4F0"/>
          </w:tcPr>
          <w:p w14:paraId="55BCCE5A" w14:textId="77777777" w:rsidR="00F84035" w:rsidRDefault="00000000">
            <w:r>
              <w:rPr>
                <w:sz w:val="18"/>
              </w:rPr>
              <w:t>Critical gap recall</w:t>
            </w:r>
          </w:p>
        </w:tc>
        <w:tc>
          <w:tcPr>
            <w:tcW w:w="4703" w:type="dxa"/>
            <w:shd w:val="clear" w:color="auto" w:fill="D6E4F0"/>
          </w:tcPr>
          <w:p w14:paraId="47452EC8" w14:textId="77777777" w:rsidR="00F84035" w:rsidRDefault="00000000">
            <w:r>
              <w:rPr>
                <w:sz w:val="18"/>
              </w:rPr>
              <w:t>≥ 90%</w:t>
            </w:r>
          </w:p>
        </w:tc>
      </w:tr>
      <w:tr w:rsidR="00F84035" w14:paraId="1932069E" w14:textId="77777777">
        <w:trPr>
          <w:jc w:val="center"/>
        </w:trPr>
        <w:tc>
          <w:tcPr>
            <w:tcW w:w="4703" w:type="dxa"/>
          </w:tcPr>
          <w:p w14:paraId="307D1229" w14:textId="77777777" w:rsidR="00F84035" w:rsidRDefault="00000000">
            <w:r>
              <w:rPr>
                <w:sz w:val="18"/>
              </w:rPr>
              <w:t>Inference latency (p95)</w:t>
            </w:r>
          </w:p>
        </w:tc>
        <w:tc>
          <w:tcPr>
            <w:tcW w:w="4703" w:type="dxa"/>
          </w:tcPr>
          <w:p w14:paraId="492E885C" w14:textId="77777777" w:rsidR="00F84035" w:rsidRDefault="00000000">
            <w:r>
              <w:rPr>
                <w:sz w:val="18"/>
              </w:rPr>
              <w:t>&lt; 500ms</w:t>
            </w:r>
          </w:p>
        </w:tc>
      </w:tr>
      <w:tr w:rsidR="00F84035" w14:paraId="0CB15F57" w14:textId="77777777">
        <w:trPr>
          <w:jc w:val="center"/>
        </w:trPr>
        <w:tc>
          <w:tcPr>
            <w:tcW w:w="4703" w:type="dxa"/>
            <w:shd w:val="clear" w:color="auto" w:fill="D6E4F0"/>
          </w:tcPr>
          <w:p w14:paraId="2F34A308" w14:textId="77777777" w:rsidR="00F84035" w:rsidRDefault="00000000">
            <w:r>
              <w:rPr>
                <w:sz w:val="18"/>
              </w:rPr>
              <w:t>False positive rate</w:t>
            </w:r>
          </w:p>
        </w:tc>
        <w:tc>
          <w:tcPr>
            <w:tcW w:w="4703" w:type="dxa"/>
            <w:shd w:val="clear" w:color="auto" w:fill="D6E4F0"/>
          </w:tcPr>
          <w:p w14:paraId="115F3643" w14:textId="77777777" w:rsidR="00F84035" w:rsidRDefault="00000000">
            <w:r>
              <w:rPr>
                <w:sz w:val="18"/>
              </w:rPr>
              <w:t>&lt; 15%</w:t>
            </w:r>
          </w:p>
        </w:tc>
      </w:tr>
    </w:tbl>
    <w:p w14:paraId="0BA34C86" w14:textId="77777777" w:rsidR="00F84035" w:rsidRDefault="00000000">
      <w:r>
        <w:br w:type="page"/>
      </w:r>
    </w:p>
    <w:p w14:paraId="12BB61D6" w14:textId="77777777" w:rsidR="00F84035" w:rsidRDefault="00000000">
      <w:pPr>
        <w:pStyle w:val="Heading1"/>
      </w:pPr>
      <w:r>
        <w:lastRenderedPageBreak/>
        <w:t>5. Model Architecture</w:t>
      </w:r>
    </w:p>
    <w:p w14:paraId="39A50837" w14:textId="77777777" w:rsidR="00F84035" w:rsidRDefault="00000000">
      <w:pPr>
        <w:pStyle w:val="Heading2"/>
      </w:pPr>
      <w:r>
        <w:t>5.1 GapDetectionModel</w:t>
      </w:r>
    </w:p>
    <w:p w14:paraId="0B38E5AC" w14:textId="77777777" w:rsidR="00F84035" w:rsidRDefault="00000000">
      <w:r>
        <w:t>The production model (v2.0) is a custom PyTorch module built on top of the bert-base-multilingual-cased backbone. It uses a two-layer classification head with dropout regularization to produce 16 independent probability outputs.</w:t>
      </w:r>
    </w:p>
    <w:p w14:paraId="20CFBA19" w14:textId="77777777" w:rsidR="00F84035" w:rsidRDefault="00000000">
      <w:r>
        <w:t>Architecture: mBERT backbone (12 layers, 12 attention heads, 768 hidden dim) → [CLS] token embedding (768-dim) → Linear(768→256) → ReLU → Dropout(0.3) → Linear(256→16) → Sigmoid. Each output represents the probability of a specific compliance gap being present in the document.</w:t>
      </w:r>
    </w:p>
    <w:p w14:paraId="5C2316EA" w14:textId="77777777" w:rsidR="00F84035" w:rsidRDefault="00000000">
      <w:pPr>
        <w:pStyle w:val="Heading2"/>
      </w:pPr>
      <w:r>
        <w:t>5.2 Model Specifications</w:t>
      </w:r>
    </w:p>
    <w:tbl>
      <w:tblPr>
        <w:tblStyle w:val="TableGrid"/>
        <w:tblW w:w="0" w:type="auto"/>
        <w:jc w:val="center"/>
        <w:tblLook w:val="04A0" w:firstRow="1" w:lastRow="0" w:firstColumn="1" w:lastColumn="0" w:noHBand="0" w:noVBand="1"/>
      </w:tblPr>
      <w:tblGrid>
        <w:gridCol w:w="4703"/>
        <w:gridCol w:w="4703"/>
      </w:tblGrid>
      <w:tr w:rsidR="00F84035" w14:paraId="1C51CC13" w14:textId="77777777">
        <w:trPr>
          <w:jc w:val="center"/>
        </w:trPr>
        <w:tc>
          <w:tcPr>
            <w:tcW w:w="4703" w:type="dxa"/>
            <w:shd w:val="clear" w:color="auto" w:fill="1F4E79"/>
          </w:tcPr>
          <w:p w14:paraId="4932F3F0" w14:textId="77777777" w:rsidR="00F84035" w:rsidRDefault="00000000">
            <w:r>
              <w:rPr>
                <w:b/>
                <w:color w:val="FFFFFF"/>
                <w:sz w:val="18"/>
              </w:rPr>
              <w:t>Property</w:t>
            </w:r>
          </w:p>
        </w:tc>
        <w:tc>
          <w:tcPr>
            <w:tcW w:w="4703" w:type="dxa"/>
            <w:shd w:val="clear" w:color="auto" w:fill="1F4E79"/>
          </w:tcPr>
          <w:p w14:paraId="42C50B5D" w14:textId="77777777" w:rsidR="00F84035" w:rsidRDefault="00000000">
            <w:r>
              <w:rPr>
                <w:b/>
                <w:color w:val="FFFFFF"/>
                <w:sz w:val="18"/>
              </w:rPr>
              <w:t>Value</w:t>
            </w:r>
          </w:p>
        </w:tc>
      </w:tr>
      <w:tr w:rsidR="00F84035" w14:paraId="3C19900E" w14:textId="77777777">
        <w:trPr>
          <w:jc w:val="center"/>
        </w:trPr>
        <w:tc>
          <w:tcPr>
            <w:tcW w:w="4703" w:type="dxa"/>
          </w:tcPr>
          <w:p w14:paraId="090EADDA" w14:textId="77777777" w:rsidR="00F84035" w:rsidRDefault="00000000">
            <w:r>
              <w:rPr>
                <w:sz w:val="18"/>
              </w:rPr>
              <w:t>Base Model</w:t>
            </w:r>
          </w:p>
        </w:tc>
        <w:tc>
          <w:tcPr>
            <w:tcW w:w="4703" w:type="dxa"/>
          </w:tcPr>
          <w:p w14:paraId="13303979" w14:textId="77777777" w:rsidR="00F84035" w:rsidRDefault="00000000">
            <w:r>
              <w:rPr>
                <w:sz w:val="18"/>
              </w:rPr>
              <w:t>bert-base-multilingual-cased</w:t>
            </w:r>
          </w:p>
        </w:tc>
      </w:tr>
      <w:tr w:rsidR="00F84035" w14:paraId="3BAC26FA" w14:textId="77777777">
        <w:trPr>
          <w:jc w:val="center"/>
        </w:trPr>
        <w:tc>
          <w:tcPr>
            <w:tcW w:w="4703" w:type="dxa"/>
            <w:shd w:val="clear" w:color="auto" w:fill="D6E4F0"/>
          </w:tcPr>
          <w:p w14:paraId="3BB82C4C" w14:textId="77777777" w:rsidR="00F84035" w:rsidRDefault="00000000">
            <w:r>
              <w:rPr>
                <w:sz w:val="18"/>
              </w:rPr>
              <w:t>Task</w:t>
            </w:r>
          </w:p>
        </w:tc>
        <w:tc>
          <w:tcPr>
            <w:tcW w:w="4703" w:type="dxa"/>
            <w:shd w:val="clear" w:color="auto" w:fill="D6E4F0"/>
          </w:tcPr>
          <w:p w14:paraId="238836D4" w14:textId="77777777" w:rsidR="00F84035" w:rsidRDefault="00000000">
            <w:r>
              <w:rPr>
                <w:sz w:val="18"/>
              </w:rPr>
              <w:t>Multi-label binary classification</w:t>
            </w:r>
          </w:p>
        </w:tc>
      </w:tr>
      <w:tr w:rsidR="00F84035" w14:paraId="398B08AC" w14:textId="77777777">
        <w:trPr>
          <w:jc w:val="center"/>
        </w:trPr>
        <w:tc>
          <w:tcPr>
            <w:tcW w:w="4703" w:type="dxa"/>
          </w:tcPr>
          <w:p w14:paraId="566014FE" w14:textId="77777777" w:rsidR="00F84035" w:rsidRDefault="00000000">
            <w:r>
              <w:rPr>
                <w:sz w:val="18"/>
              </w:rPr>
              <w:t>Number of Labels</w:t>
            </w:r>
          </w:p>
        </w:tc>
        <w:tc>
          <w:tcPr>
            <w:tcW w:w="4703" w:type="dxa"/>
          </w:tcPr>
          <w:p w14:paraId="3F123BC0" w14:textId="77777777" w:rsidR="00F84035" w:rsidRDefault="00000000">
            <w:r>
              <w:rPr>
                <w:sz w:val="18"/>
              </w:rPr>
              <w:t>16</w:t>
            </w:r>
          </w:p>
        </w:tc>
      </w:tr>
      <w:tr w:rsidR="00F84035" w14:paraId="2F32BC88" w14:textId="77777777">
        <w:trPr>
          <w:jc w:val="center"/>
        </w:trPr>
        <w:tc>
          <w:tcPr>
            <w:tcW w:w="4703" w:type="dxa"/>
            <w:shd w:val="clear" w:color="auto" w:fill="D6E4F0"/>
          </w:tcPr>
          <w:p w14:paraId="25D872BF" w14:textId="77777777" w:rsidR="00F84035" w:rsidRDefault="00000000">
            <w:r>
              <w:rPr>
                <w:sz w:val="18"/>
              </w:rPr>
              <w:t>Hidden Size</w:t>
            </w:r>
          </w:p>
        </w:tc>
        <w:tc>
          <w:tcPr>
            <w:tcW w:w="4703" w:type="dxa"/>
            <w:shd w:val="clear" w:color="auto" w:fill="D6E4F0"/>
          </w:tcPr>
          <w:p w14:paraId="7BB6CF11" w14:textId="77777777" w:rsidR="00F84035" w:rsidRDefault="00000000">
            <w:r>
              <w:rPr>
                <w:sz w:val="18"/>
              </w:rPr>
              <w:t>768</w:t>
            </w:r>
          </w:p>
        </w:tc>
      </w:tr>
      <w:tr w:rsidR="00F84035" w14:paraId="219442AF" w14:textId="77777777">
        <w:trPr>
          <w:jc w:val="center"/>
        </w:trPr>
        <w:tc>
          <w:tcPr>
            <w:tcW w:w="4703" w:type="dxa"/>
          </w:tcPr>
          <w:p w14:paraId="487782E6" w14:textId="77777777" w:rsidR="00F84035" w:rsidRDefault="00000000">
            <w:r>
              <w:rPr>
                <w:sz w:val="18"/>
              </w:rPr>
              <w:t>Attention Heads</w:t>
            </w:r>
          </w:p>
        </w:tc>
        <w:tc>
          <w:tcPr>
            <w:tcW w:w="4703" w:type="dxa"/>
          </w:tcPr>
          <w:p w14:paraId="2BE59510" w14:textId="77777777" w:rsidR="00F84035" w:rsidRDefault="00000000">
            <w:r>
              <w:rPr>
                <w:sz w:val="18"/>
              </w:rPr>
              <w:t>12</w:t>
            </w:r>
          </w:p>
        </w:tc>
      </w:tr>
      <w:tr w:rsidR="00F84035" w14:paraId="3FFD45C1" w14:textId="77777777">
        <w:trPr>
          <w:jc w:val="center"/>
        </w:trPr>
        <w:tc>
          <w:tcPr>
            <w:tcW w:w="4703" w:type="dxa"/>
            <w:shd w:val="clear" w:color="auto" w:fill="D6E4F0"/>
          </w:tcPr>
          <w:p w14:paraId="4FCEEC12" w14:textId="77777777" w:rsidR="00F84035" w:rsidRDefault="00000000">
            <w:r>
              <w:rPr>
                <w:sz w:val="18"/>
              </w:rPr>
              <w:t>Transformer Layers</w:t>
            </w:r>
          </w:p>
        </w:tc>
        <w:tc>
          <w:tcPr>
            <w:tcW w:w="4703" w:type="dxa"/>
            <w:shd w:val="clear" w:color="auto" w:fill="D6E4F0"/>
          </w:tcPr>
          <w:p w14:paraId="504346BB" w14:textId="77777777" w:rsidR="00F84035" w:rsidRDefault="00000000">
            <w:r>
              <w:rPr>
                <w:sz w:val="18"/>
              </w:rPr>
              <w:t>12</w:t>
            </w:r>
          </w:p>
        </w:tc>
      </w:tr>
      <w:tr w:rsidR="00F84035" w14:paraId="7C2EEAEB" w14:textId="77777777">
        <w:trPr>
          <w:jc w:val="center"/>
        </w:trPr>
        <w:tc>
          <w:tcPr>
            <w:tcW w:w="4703" w:type="dxa"/>
          </w:tcPr>
          <w:p w14:paraId="7269E470" w14:textId="77777777" w:rsidR="00F84035" w:rsidRDefault="00000000">
            <w:r>
              <w:rPr>
                <w:sz w:val="18"/>
              </w:rPr>
              <w:t>Vocabulary Size</w:t>
            </w:r>
          </w:p>
        </w:tc>
        <w:tc>
          <w:tcPr>
            <w:tcW w:w="4703" w:type="dxa"/>
          </w:tcPr>
          <w:p w14:paraId="636D8908" w14:textId="77777777" w:rsidR="00F84035" w:rsidRDefault="00000000">
            <w:r>
              <w:rPr>
                <w:sz w:val="18"/>
              </w:rPr>
              <w:t>119,547 (multilingual WordPiece)</w:t>
            </w:r>
          </w:p>
        </w:tc>
      </w:tr>
      <w:tr w:rsidR="00F84035" w14:paraId="7F909033" w14:textId="77777777">
        <w:trPr>
          <w:jc w:val="center"/>
        </w:trPr>
        <w:tc>
          <w:tcPr>
            <w:tcW w:w="4703" w:type="dxa"/>
            <w:shd w:val="clear" w:color="auto" w:fill="D6E4F0"/>
          </w:tcPr>
          <w:p w14:paraId="2EF7329B" w14:textId="77777777" w:rsidR="00F84035" w:rsidRDefault="00000000">
            <w:r>
              <w:rPr>
                <w:sz w:val="18"/>
              </w:rPr>
              <w:t>Classifier Dropout</w:t>
            </w:r>
          </w:p>
        </w:tc>
        <w:tc>
          <w:tcPr>
            <w:tcW w:w="4703" w:type="dxa"/>
            <w:shd w:val="clear" w:color="auto" w:fill="D6E4F0"/>
          </w:tcPr>
          <w:p w14:paraId="5C5D3A40" w14:textId="77777777" w:rsidR="00F84035" w:rsidRDefault="00000000">
            <w:r>
              <w:rPr>
                <w:sz w:val="18"/>
              </w:rPr>
              <w:t>0.3</w:t>
            </w:r>
          </w:p>
        </w:tc>
      </w:tr>
      <w:tr w:rsidR="00F84035" w14:paraId="1B8C7668" w14:textId="77777777">
        <w:trPr>
          <w:jc w:val="center"/>
        </w:trPr>
        <w:tc>
          <w:tcPr>
            <w:tcW w:w="4703" w:type="dxa"/>
          </w:tcPr>
          <w:p w14:paraId="67F8E465" w14:textId="77777777" w:rsidR="00F84035" w:rsidRDefault="00000000">
            <w:r>
              <w:rPr>
                <w:sz w:val="18"/>
              </w:rPr>
              <w:t>Activation Functions</w:t>
            </w:r>
          </w:p>
        </w:tc>
        <w:tc>
          <w:tcPr>
            <w:tcW w:w="4703" w:type="dxa"/>
          </w:tcPr>
          <w:p w14:paraId="525ED7DF" w14:textId="77777777" w:rsidR="00F84035" w:rsidRDefault="00000000">
            <w:r>
              <w:rPr>
                <w:sz w:val="18"/>
              </w:rPr>
              <w:t>ReLU (hidden), Sigmoid (output)</w:t>
            </w:r>
          </w:p>
        </w:tc>
      </w:tr>
      <w:tr w:rsidR="00F84035" w14:paraId="2435B80B" w14:textId="77777777">
        <w:trPr>
          <w:jc w:val="center"/>
        </w:trPr>
        <w:tc>
          <w:tcPr>
            <w:tcW w:w="4703" w:type="dxa"/>
            <w:shd w:val="clear" w:color="auto" w:fill="D6E4F0"/>
          </w:tcPr>
          <w:p w14:paraId="76A738F0" w14:textId="77777777" w:rsidR="00F84035" w:rsidRDefault="00000000">
            <w:r>
              <w:rPr>
                <w:sz w:val="18"/>
              </w:rPr>
              <w:t>Total Parameters</w:t>
            </w:r>
          </w:p>
        </w:tc>
        <w:tc>
          <w:tcPr>
            <w:tcW w:w="4703" w:type="dxa"/>
            <w:shd w:val="clear" w:color="auto" w:fill="D6E4F0"/>
          </w:tcPr>
          <w:p w14:paraId="08404222" w14:textId="77777777" w:rsidR="00F84035" w:rsidRDefault="00000000">
            <w:r>
              <w:rPr>
                <w:sz w:val="18"/>
              </w:rPr>
              <w:t>~110M (backbone) + ~200K (classifier head)</w:t>
            </w:r>
          </w:p>
        </w:tc>
      </w:tr>
      <w:tr w:rsidR="00F84035" w14:paraId="2CAA136F" w14:textId="77777777">
        <w:trPr>
          <w:jc w:val="center"/>
        </w:trPr>
        <w:tc>
          <w:tcPr>
            <w:tcW w:w="4703" w:type="dxa"/>
          </w:tcPr>
          <w:p w14:paraId="3BE23F7C" w14:textId="77777777" w:rsidR="00F84035" w:rsidRDefault="00000000">
            <w:r>
              <w:rPr>
                <w:sz w:val="18"/>
              </w:rPr>
              <w:t>Model Size</w:t>
            </w:r>
          </w:p>
        </w:tc>
        <w:tc>
          <w:tcPr>
            <w:tcW w:w="4703" w:type="dxa"/>
          </w:tcPr>
          <w:p w14:paraId="71AA4871" w14:textId="77777777" w:rsidR="00F84035" w:rsidRDefault="00000000">
            <w:r>
              <w:rPr>
                <w:sz w:val="18"/>
              </w:rPr>
              <w:t>~681 MB (SafeTensors format)</w:t>
            </w:r>
          </w:p>
        </w:tc>
      </w:tr>
      <w:tr w:rsidR="00F84035" w14:paraId="26097D88" w14:textId="77777777">
        <w:trPr>
          <w:jc w:val="center"/>
        </w:trPr>
        <w:tc>
          <w:tcPr>
            <w:tcW w:w="4703" w:type="dxa"/>
            <w:shd w:val="clear" w:color="auto" w:fill="D6E4F0"/>
          </w:tcPr>
          <w:p w14:paraId="13B850E2" w14:textId="77777777" w:rsidR="00F84035" w:rsidRDefault="00000000">
            <w:r>
              <w:rPr>
                <w:sz w:val="18"/>
              </w:rPr>
              <w:t>Max Input Tokens</w:t>
            </w:r>
          </w:p>
        </w:tc>
        <w:tc>
          <w:tcPr>
            <w:tcW w:w="4703" w:type="dxa"/>
            <w:shd w:val="clear" w:color="auto" w:fill="D6E4F0"/>
          </w:tcPr>
          <w:p w14:paraId="2103B37D" w14:textId="77777777" w:rsidR="00F84035" w:rsidRDefault="00000000">
            <w:r>
              <w:rPr>
                <w:sz w:val="18"/>
              </w:rPr>
              <w:t>512</w:t>
            </w:r>
          </w:p>
        </w:tc>
      </w:tr>
    </w:tbl>
    <w:p w14:paraId="552189F2" w14:textId="77777777" w:rsidR="00F84035" w:rsidRDefault="00000000">
      <w:pPr>
        <w:pStyle w:val="Heading2"/>
      </w:pPr>
      <w:r>
        <w:t>5.3 Why mBERT?</w:t>
      </w:r>
    </w:p>
    <w:tbl>
      <w:tblPr>
        <w:tblStyle w:val="TableGrid"/>
        <w:tblW w:w="0" w:type="auto"/>
        <w:jc w:val="center"/>
        <w:tblLook w:val="04A0" w:firstRow="1" w:lastRow="0" w:firstColumn="1" w:lastColumn="0" w:noHBand="0" w:noVBand="1"/>
      </w:tblPr>
      <w:tblGrid>
        <w:gridCol w:w="4703"/>
        <w:gridCol w:w="4703"/>
      </w:tblGrid>
      <w:tr w:rsidR="00F84035" w14:paraId="1671B1AA" w14:textId="77777777">
        <w:trPr>
          <w:jc w:val="center"/>
        </w:trPr>
        <w:tc>
          <w:tcPr>
            <w:tcW w:w="4703" w:type="dxa"/>
            <w:shd w:val="clear" w:color="auto" w:fill="1F4E79"/>
          </w:tcPr>
          <w:p w14:paraId="02B5E3F5" w14:textId="77777777" w:rsidR="00F84035" w:rsidRDefault="00000000">
            <w:r>
              <w:rPr>
                <w:b/>
                <w:color w:val="FFFFFF"/>
                <w:sz w:val="18"/>
              </w:rPr>
              <w:t>Requirement</w:t>
            </w:r>
          </w:p>
        </w:tc>
        <w:tc>
          <w:tcPr>
            <w:tcW w:w="4703" w:type="dxa"/>
            <w:shd w:val="clear" w:color="auto" w:fill="1F4E79"/>
          </w:tcPr>
          <w:p w14:paraId="16F6D5B8" w14:textId="77777777" w:rsidR="00F84035" w:rsidRDefault="00000000">
            <w:r>
              <w:rPr>
                <w:b/>
                <w:color w:val="FFFFFF"/>
                <w:sz w:val="18"/>
              </w:rPr>
              <w:t>mBERT Capability</w:t>
            </w:r>
          </w:p>
        </w:tc>
      </w:tr>
      <w:tr w:rsidR="00F84035" w14:paraId="5747C89E" w14:textId="77777777">
        <w:trPr>
          <w:jc w:val="center"/>
        </w:trPr>
        <w:tc>
          <w:tcPr>
            <w:tcW w:w="4703" w:type="dxa"/>
          </w:tcPr>
          <w:p w14:paraId="22B98B9E" w14:textId="77777777" w:rsidR="00F84035" w:rsidRDefault="00000000">
            <w:r>
              <w:rPr>
                <w:sz w:val="18"/>
              </w:rPr>
              <w:t>Bilingual (Arabic + English)</w:t>
            </w:r>
          </w:p>
        </w:tc>
        <w:tc>
          <w:tcPr>
            <w:tcW w:w="4703" w:type="dxa"/>
          </w:tcPr>
          <w:p w14:paraId="432E0377" w14:textId="77777777" w:rsidR="00F84035" w:rsidRDefault="00000000">
            <w:r>
              <w:rPr>
                <w:sz w:val="18"/>
              </w:rPr>
              <w:t>Pre-trained on 104 languages including Arabic</w:t>
            </w:r>
          </w:p>
        </w:tc>
      </w:tr>
      <w:tr w:rsidR="00F84035" w14:paraId="264AD0EC" w14:textId="77777777">
        <w:trPr>
          <w:jc w:val="center"/>
        </w:trPr>
        <w:tc>
          <w:tcPr>
            <w:tcW w:w="4703" w:type="dxa"/>
            <w:shd w:val="clear" w:color="auto" w:fill="D6E4F0"/>
          </w:tcPr>
          <w:p w14:paraId="77E82DD0" w14:textId="77777777" w:rsidR="00F84035" w:rsidRDefault="00000000">
            <w:r>
              <w:rPr>
                <w:sz w:val="18"/>
              </w:rPr>
              <w:t>Domain Understanding</w:t>
            </w:r>
          </w:p>
        </w:tc>
        <w:tc>
          <w:tcPr>
            <w:tcW w:w="4703" w:type="dxa"/>
            <w:shd w:val="clear" w:color="auto" w:fill="D6E4F0"/>
          </w:tcPr>
          <w:p w14:paraId="21326B4B" w14:textId="77777777" w:rsidR="00F84035" w:rsidRDefault="00000000">
            <w:r>
              <w:rPr>
                <w:sz w:val="18"/>
              </w:rPr>
              <w:t>Strong contextual encoding of security policy language</w:t>
            </w:r>
          </w:p>
        </w:tc>
      </w:tr>
      <w:tr w:rsidR="00F84035" w14:paraId="1E2BD576" w14:textId="77777777">
        <w:trPr>
          <w:jc w:val="center"/>
        </w:trPr>
        <w:tc>
          <w:tcPr>
            <w:tcW w:w="4703" w:type="dxa"/>
          </w:tcPr>
          <w:p w14:paraId="1F3DBBD0" w14:textId="77777777" w:rsidR="00F84035" w:rsidRDefault="00000000">
            <w:r>
              <w:rPr>
                <w:sz w:val="18"/>
              </w:rPr>
              <w:t>Sequence Classification</w:t>
            </w:r>
          </w:p>
        </w:tc>
        <w:tc>
          <w:tcPr>
            <w:tcW w:w="4703" w:type="dxa"/>
          </w:tcPr>
          <w:p w14:paraId="1E5AD861" w14:textId="77777777" w:rsidR="00F84035" w:rsidRDefault="00000000">
            <w:r>
              <w:rPr>
                <w:sz w:val="18"/>
              </w:rPr>
              <w:t>CLS token pooling well-suited for document-level labels</w:t>
            </w:r>
          </w:p>
        </w:tc>
      </w:tr>
      <w:tr w:rsidR="00F84035" w14:paraId="3A50A3C9" w14:textId="77777777">
        <w:trPr>
          <w:jc w:val="center"/>
        </w:trPr>
        <w:tc>
          <w:tcPr>
            <w:tcW w:w="4703" w:type="dxa"/>
            <w:shd w:val="clear" w:color="auto" w:fill="D6E4F0"/>
          </w:tcPr>
          <w:p w14:paraId="12A8C9A4" w14:textId="77777777" w:rsidR="00F84035" w:rsidRDefault="00000000">
            <w:r>
              <w:rPr>
                <w:sz w:val="18"/>
              </w:rPr>
              <w:t>Deployment Constraints</w:t>
            </w:r>
          </w:p>
        </w:tc>
        <w:tc>
          <w:tcPr>
            <w:tcW w:w="4703" w:type="dxa"/>
            <w:shd w:val="clear" w:color="auto" w:fill="D6E4F0"/>
          </w:tcPr>
          <w:p w14:paraId="704C4DC6" w14:textId="77777777" w:rsidR="00F84035" w:rsidRDefault="00000000">
            <w:r>
              <w:rPr>
                <w:sz w:val="18"/>
              </w:rPr>
              <w:t>~110M params fits in Cloud Run CPU instances</w:t>
            </w:r>
          </w:p>
        </w:tc>
      </w:tr>
    </w:tbl>
    <w:p w14:paraId="42A81D6D" w14:textId="77777777" w:rsidR="00F84035" w:rsidRDefault="00000000">
      <w:pPr>
        <w:pStyle w:val="Heading2"/>
      </w:pPr>
      <w:r>
        <w:t>5.4 Model Evolution</w:t>
      </w:r>
    </w:p>
    <w:tbl>
      <w:tblPr>
        <w:tblStyle w:val="TableGrid"/>
        <w:tblW w:w="0" w:type="auto"/>
        <w:jc w:val="center"/>
        <w:tblLook w:val="04A0" w:firstRow="1" w:lastRow="0" w:firstColumn="1" w:lastColumn="0" w:noHBand="0" w:noVBand="1"/>
      </w:tblPr>
      <w:tblGrid>
        <w:gridCol w:w="3135"/>
        <w:gridCol w:w="3135"/>
        <w:gridCol w:w="3135"/>
      </w:tblGrid>
      <w:tr w:rsidR="00F84035" w14:paraId="61D5F088" w14:textId="77777777">
        <w:trPr>
          <w:jc w:val="center"/>
        </w:trPr>
        <w:tc>
          <w:tcPr>
            <w:tcW w:w="3135" w:type="dxa"/>
            <w:shd w:val="clear" w:color="auto" w:fill="1F4E79"/>
          </w:tcPr>
          <w:p w14:paraId="467DBC68" w14:textId="77777777" w:rsidR="00F84035" w:rsidRDefault="00000000">
            <w:r>
              <w:rPr>
                <w:b/>
                <w:color w:val="FFFFFF"/>
                <w:sz w:val="18"/>
              </w:rPr>
              <w:t>Aspect</w:t>
            </w:r>
          </w:p>
        </w:tc>
        <w:tc>
          <w:tcPr>
            <w:tcW w:w="3135" w:type="dxa"/>
            <w:shd w:val="clear" w:color="auto" w:fill="1F4E79"/>
          </w:tcPr>
          <w:p w14:paraId="60B1CB81" w14:textId="77777777" w:rsidR="00F84035" w:rsidRDefault="00000000">
            <w:r>
              <w:rPr>
                <w:b/>
                <w:color w:val="FFFFFF"/>
                <w:sz w:val="18"/>
              </w:rPr>
              <w:t>v1.0 (Legacy)</w:t>
            </w:r>
          </w:p>
        </w:tc>
        <w:tc>
          <w:tcPr>
            <w:tcW w:w="3135" w:type="dxa"/>
            <w:shd w:val="clear" w:color="auto" w:fill="1F4E79"/>
          </w:tcPr>
          <w:p w14:paraId="1FD8F905" w14:textId="77777777" w:rsidR="00F84035" w:rsidRDefault="00000000">
            <w:r>
              <w:rPr>
                <w:b/>
                <w:color w:val="FFFFFF"/>
                <w:sz w:val="18"/>
              </w:rPr>
              <w:t>v2.0 (Production)</w:t>
            </w:r>
          </w:p>
        </w:tc>
      </w:tr>
      <w:tr w:rsidR="00F84035" w14:paraId="2069AB85" w14:textId="77777777">
        <w:trPr>
          <w:jc w:val="center"/>
        </w:trPr>
        <w:tc>
          <w:tcPr>
            <w:tcW w:w="3135" w:type="dxa"/>
          </w:tcPr>
          <w:p w14:paraId="677988B1" w14:textId="77777777" w:rsidR="00F84035" w:rsidRDefault="00000000">
            <w:r>
              <w:rPr>
                <w:sz w:val="18"/>
              </w:rPr>
              <w:t>Task</w:t>
            </w:r>
          </w:p>
        </w:tc>
        <w:tc>
          <w:tcPr>
            <w:tcW w:w="3135" w:type="dxa"/>
          </w:tcPr>
          <w:p w14:paraId="3C7DCEBC" w14:textId="77777777" w:rsidR="00F84035" w:rsidRDefault="00000000">
            <w:r>
              <w:rPr>
                <w:sz w:val="18"/>
              </w:rPr>
              <w:t>3-class classification</w:t>
            </w:r>
          </w:p>
        </w:tc>
        <w:tc>
          <w:tcPr>
            <w:tcW w:w="3135" w:type="dxa"/>
          </w:tcPr>
          <w:p w14:paraId="4170D35F" w14:textId="77777777" w:rsidR="00F84035" w:rsidRDefault="00000000">
            <w:r>
              <w:rPr>
                <w:sz w:val="18"/>
              </w:rPr>
              <w:t>16-label multi-label</w:t>
            </w:r>
          </w:p>
        </w:tc>
      </w:tr>
      <w:tr w:rsidR="00F84035" w14:paraId="408EE15B" w14:textId="77777777">
        <w:trPr>
          <w:jc w:val="center"/>
        </w:trPr>
        <w:tc>
          <w:tcPr>
            <w:tcW w:w="3135" w:type="dxa"/>
            <w:shd w:val="clear" w:color="auto" w:fill="D6E4F0"/>
          </w:tcPr>
          <w:p w14:paraId="10E5D626" w14:textId="77777777" w:rsidR="00F84035" w:rsidRDefault="00000000">
            <w:r>
              <w:rPr>
                <w:sz w:val="18"/>
              </w:rPr>
              <w:t>Labels</w:t>
            </w:r>
          </w:p>
        </w:tc>
        <w:tc>
          <w:tcPr>
            <w:tcW w:w="3135" w:type="dxa"/>
            <w:shd w:val="clear" w:color="auto" w:fill="D6E4F0"/>
          </w:tcPr>
          <w:p w14:paraId="5C55388F" w14:textId="77777777" w:rsidR="00F84035" w:rsidRDefault="00000000">
            <w:r>
              <w:rPr>
                <w:sz w:val="18"/>
              </w:rPr>
              <w:t>Fully / Partially / Non-Compliant</w:t>
            </w:r>
          </w:p>
        </w:tc>
        <w:tc>
          <w:tcPr>
            <w:tcW w:w="3135" w:type="dxa"/>
            <w:shd w:val="clear" w:color="auto" w:fill="D6E4F0"/>
          </w:tcPr>
          <w:p w14:paraId="4C67AE19" w14:textId="77777777" w:rsidR="00F84035" w:rsidRDefault="00000000">
            <w:r>
              <w:rPr>
                <w:sz w:val="18"/>
              </w:rPr>
              <w:t>16 specific gap IDs</w:t>
            </w:r>
          </w:p>
        </w:tc>
      </w:tr>
      <w:tr w:rsidR="00F84035" w14:paraId="1C3B2625" w14:textId="77777777">
        <w:trPr>
          <w:jc w:val="center"/>
        </w:trPr>
        <w:tc>
          <w:tcPr>
            <w:tcW w:w="3135" w:type="dxa"/>
          </w:tcPr>
          <w:p w14:paraId="44682598" w14:textId="77777777" w:rsidR="00F84035" w:rsidRDefault="00000000">
            <w:r>
              <w:rPr>
                <w:sz w:val="18"/>
              </w:rPr>
              <w:t>Architecture</w:t>
            </w:r>
          </w:p>
        </w:tc>
        <w:tc>
          <w:tcPr>
            <w:tcW w:w="3135" w:type="dxa"/>
          </w:tcPr>
          <w:p w14:paraId="6A770146" w14:textId="77777777" w:rsidR="00F84035" w:rsidRDefault="00000000">
            <w:r>
              <w:rPr>
                <w:sz w:val="18"/>
              </w:rPr>
              <w:t>BertForSequenceClassification</w:t>
            </w:r>
          </w:p>
        </w:tc>
        <w:tc>
          <w:tcPr>
            <w:tcW w:w="3135" w:type="dxa"/>
          </w:tcPr>
          <w:p w14:paraId="7278B816" w14:textId="77777777" w:rsidR="00F84035" w:rsidRDefault="00000000">
            <w:r>
              <w:rPr>
                <w:sz w:val="18"/>
              </w:rPr>
              <w:t>Custom GapDetectionModel</w:t>
            </w:r>
          </w:p>
        </w:tc>
      </w:tr>
      <w:tr w:rsidR="00F84035" w14:paraId="770F2950" w14:textId="77777777">
        <w:trPr>
          <w:jc w:val="center"/>
        </w:trPr>
        <w:tc>
          <w:tcPr>
            <w:tcW w:w="3135" w:type="dxa"/>
            <w:shd w:val="clear" w:color="auto" w:fill="D6E4F0"/>
          </w:tcPr>
          <w:p w14:paraId="2433208D" w14:textId="77777777" w:rsidR="00F84035" w:rsidRDefault="00000000">
            <w:r>
              <w:rPr>
                <w:sz w:val="18"/>
              </w:rPr>
              <w:t>Loss</w:t>
            </w:r>
          </w:p>
        </w:tc>
        <w:tc>
          <w:tcPr>
            <w:tcW w:w="3135" w:type="dxa"/>
            <w:shd w:val="clear" w:color="auto" w:fill="D6E4F0"/>
          </w:tcPr>
          <w:p w14:paraId="58748329" w14:textId="77777777" w:rsidR="00F84035" w:rsidRDefault="00000000">
            <w:r>
              <w:rPr>
                <w:sz w:val="18"/>
              </w:rPr>
              <w:t>CrossEntropyLoss</w:t>
            </w:r>
          </w:p>
        </w:tc>
        <w:tc>
          <w:tcPr>
            <w:tcW w:w="3135" w:type="dxa"/>
            <w:shd w:val="clear" w:color="auto" w:fill="D6E4F0"/>
          </w:tcPr>
          <w:p w14:paraId="08D88FBE" w14:textId="77777777" w:rsidR="00F84035" w:rsidRDefault="00000000">
            <w:r>
              <w:rPr>
                <w:sz w:val="18"/>
              </w:rPr>
              <w:t>BCEWithLogitsLoss</w:t>
            </w:r>
          </w:p>
        </w:tc>
      </w:tr>
      <w:tr w:rsidR="00F84035" w14:paraId="6BEE256D" w14:textId="77777777">
        <w:trPr>
          <w:jc w:val="center"/>
        </w:trPr>
        <w:tc>
          <w:tcPr>
            <w:tcW w:w="3135" w:type="dxa"/>
          </w:tcPr>
          <w:p w14:paraId="1BB0D23C" w14:textId="77777777" w:rsidR="00F84035" w:rsidRDefault="00000000">
            <w:r>
              <w:rPr>
                <w:sz w:val="18"/>
              </w:rPr>
              <w:t>Output</w:t>
            </w:r>
          </w:p>
        </w:tc>
        <w:tc>
          <w:tcPr>
            <w:tcW w:w="3135" w:type="dxa"/>
          </w:tcPr>
          <w:p w14:paraId="697DF820" w14:textId="77777777" w:rsidR="00F84035" w:rsidRDefault="00000000">
            <w:r>
              <w:rPr>
                <w:sz w:val="18"/>
              </w:rPr>
              <w:t>Softmax (3 probs)</w:t>
            </w:r>
          </w:p>
        </w:tc>
        <w:tc>
          <w:tcPr>
            <w:tcW w:w="3135" w:type="dxa"/>
          </w:tcPr>
          <w:p w14:paraId="20A4C389" w14:textId="77777777" w:rsidR="00F84035" w:rsidRDefault="00000000">
            <w:r>
              <w:rPr>
                <w:sz w:val="18"/>
              </w:rPr>
              <w:t>Sigmoid (16 probs)</w:t>
            </w:r>
          </w:p>
        </w:tc>
      </w:tr>
      <w:tr w:rsidR="00F84035" w14:paraId="53CCBF86" w14:textId="77777777">
        <w:trPr>
          <w:jc w:val="center"/>
        </w:trPr>
        <w:tc>
          <w:tcPr>
            <w:tcW w:w="3135" w:type="dxa"/>
            <w:shd w:val="clear" w:color="auto" w:fill="D6E4F0"/>
          </w:tcPr>
          <w:p w14:paraId="2A1EAB74" w14:textId="77777777" w:rsidR="00F84035" w:rsidRDefault="00000000">
            <w:r>
              <w:rPr>
                <w:sz w:val="18"/>
              </w:rPr>
              <w:t>Granularity</w:t>
            </w:r>
          </w:p>
        </w:tc>
        <w:tc>
          <w:tcPr>
            <w:tcW w:w="3135" w:type="dxa"/>
            <w:shd w:val="clear" w:color="auto" w:fill="D6E4F0"/>
          </w:tcPr>
          <w:p w14:paraId="75A4477F" w14:textId="77777777" w:rsidR="00F84035" w:rsidRDefault="00000000">
            <w:r>
              <w:rPr>
                <w:sz w:val="18"/>
              </w:rPr>
              <w:t>Document-level only</w:t>
            </w:r>
          </w:p>
        </w:tc>
        <w:tc>
          <w:tcPr>
            <w:tcW w:w="3135" w:type="dxa"/>
            <w:shd w:val="clear" w:color="auto" w:fill="D6E4F0"/>
          </w:tcPr>
          <w:p w14:paraId="3A57C27B" w14:textId="77777777" w:rsidR="00F84035" w:rsidRDefault="00000000">
            <w:r>
              <w:rPr>
                <w:sz w:val="18"/>
              </w:rPr>
              <w:t>Per-gap, per-domain</w:t>
            </w:r>
          </w:p>
        </w:tc>
      </w:tr>
      <w:tr w:rsidR="00F84035" w14:paraId="07644136" w14:textId="77777777">
        <w:trPr>
          <w:jc w:val="center"/>
        </w:trPr>
        <w:tc>
          <w:tcPr>
            <w:tcW w:w="3135" w:type="dxa"/>
          </w:tcPr>
          <w:p w14:paraId="70DC6586" w14:textId="77777777" w:rsidR="00F84035" w:rsidRDefault="00000000">
            <w:r>
              <w:rPr>
                <w:sz w:val="18"/>
              </w:rPr>
              <w:t>Actionability</w:t>
            </w:r>
          </w:p>
        </w:tc>
        <w:tc>
          <w:tcPr>
            <w:tcW w:w="3135" w:type="dxa"/>
          </w:tcPr>
          <w:p w14:paraId="522FAA75" w14:textId="77777777" w:rsidR="00F84035" w:rsidRDefault="00000000">
            <w:r>
              <w:rPr>
                <w:sz w:val="18"/>
              </w:rPr>
              <w:t>Low (just a label)</w:t>
            </w:r>
          </w:p>
        </w:tc>
        <w:tc>
          <w:tcPr>
            <w:tcW w:w="3135" w:type="dxa"/>
          </w:tcPr>
          <w:p w14:paraId="09AB302F" w14:textId="77777777" w:rsidR="00F84035" w:rsidRDefault="00000000">
            <w:r>
              <w:rPr>
                <w:sz w:val="18"/>
              </w:rPr>
              <w:t>High (specific gaps to fix)</w:t>
            </w:r>
          </w:p>
        </w:tc>
      </w:tr>
    </w:tbl>
    <w:p w14:paraId="2C2668B2" w14:textId="77777777" w:rsidR="00F84035" w:rsidRDefault="00000000">
      <w:r>
        <w:br w:type="page"/>
      </w:r>
    </w:p>
    <w:p w14:paraId="588B315B" w14:textId="77777777" w:rsidR="00F84035" w:rsidRDefault="00000000">
      <w:pPr>
        <w:pStyle w:val="Heading1"/>
      </w:pPr>
      <w:r>
        <w:lastRenderedPageBreak/>
        <w:t>6. Dataset Generation</w:t>
      </w:r>
    </w:p>
    <w:p w14:paraId="6EF14ED7" w14:textId="77777777" w:rsidR="00F84035" w:rsidRDefault="00000000">
      <w:pPr>
        <w:pStyle w:val="Heading2"/>
      </w:pPr>
      <w:r>
        <w:t>6.1 Generation Process</w:t>
      </w:r>
    </w:p>
    <w:p w14:paraId="3A6A85B1" w14:textId="77777777" w:rsidR="00F84035" w:rsidRDefault="00000000">
      <w:r>
        <w:t>The training dataset is generated using Google Gemini 2.5 Flash via the google-genai Python SDK. Each sample undergoes a two-step process: (1) Prompt Gemini to generate a realistic policy excerpt based on domain, compliance profile, language, industry, and company size parameters; (2) Prompt Gemini to independently verify each gap label with binary confirmation.</w:t>
      </w:r>
    </w:p>
    <w:p w14:paraId="2397AD3F" w14:textId="77777777" w:rsidR="00F84035" w:rsidRDefault="00000000">
      <w:pPr>
        <w:pStyle w:val="Heading2"/>
      </w:pPr>
      <w:r>
        <w:t>6.2 Gap Definitions — Password Policy (ECC 2-2)</w:t>
      </w:r>
    </w:p>
    <w:tbl>
      <w:tblPr>
        <w:tblStyle w:val="TableGrid"/>
        <w:tblW w:w="0" w:type="auto"/>
        <w:jc w:val="center"/>
        <w:tblLook w:val="04A0" w:firstRow="1" w:lastRow="0" w:firstColumn="1" w:lastColumn="0" w:noHBand="0" w:noVBand="1"/>
      </w:tblPr>
      <w:tblGrid>
        <w:gridCol w:w="3135"/>
        <w:gridCol w:w="3135"/>
        <w:gridCol w:w="3135"/>
      </w:tblGrid>
      <w:tr w:rsidR="00F84035" w14:paraId="7545A9E6" w14:textId="77777777">
        <w:trPr>
          <w:jc w:val="center"/>
        </w:trPr>
        <w:tc>
          <w:tcPr>
            <w:tcW w:w="3135" w:type="dxa"/>
            <w:shd w:val="clear" w:color="auto" w:fill="1F4E79"/>
          </w:tcPr>
          <w:p w14:paraId="0CDE0A7A" w14:textId="77777777" w:rsidR="00F84035" w:rsidRDefault="00000000">
            <w:r>
              <w:rPr>
                <w:b/>
                <w:color w:val="FFFFFF"/>
                <w:sz w:val="18"/>
              </w:rPr>
              <w:t>Gap ID</w:t>
            </w:r>
          </w:p>
        </w:tc>
        <w:tc>
          <w:tcPr>
            <w:tcW w:w="3135" w:type="dxa"/>
            <w:shd w:val="clear" w:color="auto" w:fill="1F4E79"/>
          </w:tcPr>
          <w:p w14:paraId="3D44B3D3" w14:textId="77777777" w:rsidR="00F84035" w:rsidRDefault="00000000">
            <w:r>
              <w:rPr>
                <w:b/>
                <w:color w:val="FFFFFF"/>
                <w:sz w:val="18"/>
              </w:rPr>
              <w:t>Description</w:t>
            </w:r>
          </w:p>
        </w:tc>
        <w:tc>
          <w:tcPr>
            <w:tcW w:w="3135" w:type="dxa"/>
            <w:shd w:val="clear" w:color="auto" w:fill="1F4E79"/>
          </w:tcPr>
          <w:p w14:paraId="0FB386C3" w14:textId="77777777" w:rsidR="00F84035" w:rsidRDefault="00000000">
            <w:r>
              <w:rPr>
                <w:b/>
                <w:color w:val="FFFFFF"/>
                <w:sz w:val="18"/>
              </w:rPr>
              <w:t>Severity</w:t>
            </w:r>
          </w:p>
        </w:tc>
      </w:tr>
      <w:tr w:rsidR="00F84035" w14:paraId="2919B25C" w14:textId="77777777">
        <w:trPr>
          <w:jc w:val="center"/>
        </w:trPr>
        <w:tc>
          <w:tcPr>
            <w:tcW w:w="3135" w:type="dxa"/>
          </w:tcPr>
          <w:p w14:paraId="0C93CC34" w14:textId="77777777" w:rsidR="00F84035" w:rsidRDefault="00000000">
            <w:r>
              <w:rPr>
                <w:sz w:val="18"/>
              </w:rPr>
              <w:t>GAP_PP_001</w:t>
            </w:r>
          </w:p>
        </w:tc>
        <w:tc>
          <w:tcPr>
            <w:tcW w:w="3135" w:type="dxa"/>
          </w:tcPr>
          <w:p w14:paraId="1D0D8CE2" w14:textId="77777777" w:rsidR="00F84035" w:rsidRDefault="00000000">
            <w:r>
              <w:rPr>
                <w:sz w:val="18"/>
              </w:rPr>
              <w:t>Weak password complexity requirements</w:t>
            </w:r>
          </w:p>
        </w:tc>
        <w:tc>
          <w:tcPr>
            <w:tcW w:w="3135" w:type="dxa"/>
          </w:tcPr>
          <w:p w14:paraId="2BE2711A" w14:textId="77777777" w:rsidR="00F84035" w:rsidRDefault="00000000">
            <w:r>
              <w:rPr>
                <w:sz w:val="18"/>
              </w:rPr>
              <w:t>High (3)</w:t>
            </w:r>
          </w:p>
        </w:tc>
      </w:tr>
      <w:tr w:rsidR="00F84035" w14:paraId="1FD25FC6" w14:textId="77777777">
        <w:trPr>
          <w:jc w:val="center"/>
        </w:trPr>
        <w:tc>
          <w:tcPr>
            <w:tcW w:w="3135" w:type="dxa"/>
            <w:shd w:val="clear" w:color="auto" w:fill="D6E4F0"/>
          </w:tcPr>
          <w:p w14:paraId="59DC4AF0" w14:textId="77777777" w:rsidR="00F84035" w:rsidRDefault="00000000">
            <w:r>
              <w:rPr>
                <w:sz w:val="18"/>
              </w:rPr>
              <w:t>GAP_PP_002</w:t>
            </w:r>
          </w:p>
        </w:tc>
        <w:tc>
          <w:tcPr>
            <w:tcW w:w="3135" w:type="dxa"/>
            <w:shd w:val="clear" w:color="auto" w:fill="D6E4F0"/>
          </w:tcPr>
          <w:p w14:paraId="7333B905" w14:textId="77777777" w:rsidR="00F84035" w:rsidRDefault="00000000">
            <w:r>
              <w:rPr>
                <w:sz w:val="18"/>
              </w:rPr>
              <w:t>Inadequate password expiration policy</w:t>
            </w:r>
          </w:p>
        </w:tc>
        <w:tc>
          <w:tcPr>
            <w:tcW w:w="3135" w:type="dxa"/>
            <w:shd w:val="clear" w:color="auto" w:fill="D6E4F0"/>
          </w:tcPr>
          <w:p w14:paraId="224DDADF" w14:textId="77777777" w:rsidR="00F84035" w:rsidRDefault="00000000">
            <w:r>
              <w:rPr>
                <w:sz w:val="18"/>
              </w:rPr>
              <w:t>Medium (2)</w:t>
            </w:r>
          </w:p>
        </w:tc>
      </w:tr>
      <w:tr w:rsidR="00F84035" w14:paraId="07B5EF07" w14:textId="77777777">
        <w:trPr>
          <w:jc w:val="center"/>
        </w:trPr>
        <w:tc>
          <w:tcPr>
            <w:tcW w:w="3135" w:type="dxa"/>
          </w:tcPr>
          <w:p w14:paraId="64B102B3" w14:textId="77777777" w:rsidR="00F84035" w:rsidRDefault="00000000">
            <w:r>
              <w:rPr>
                <w:sz w:val="18"/>
              </w:rPr>
              <w:t>GAP_PP_003</w:t>
            </w:r>
          </w:p>
        </w:tc>
        <w:tc>
          <w:tcPr>
            <w:tcW w:w="3135" w:type="dxa"/>
          </w:tcPr>
          <w:p w14:paraId="75C169B6" w14:textId="77777777" w:rsidR="00F84035" w:rsidRDefault="00000000">
            <w:r>
              <w:rPr>
                <w:sz w:val="18"/>
              </w:rPr>
              <w:t>Weak account lockout policy</w:t>
            </w:r>
          </w:p>
        </w:tc>
        <w:tc>
          <w:tcPr>
            <w:tcW w:w="3135" w:type="dxa"/>
          </w:tcPr>
          <w:p w14:paraId="18015F69" w14:textId="77777777" w:rsidR="00F84035" w:rsidRDefault="00000000">
            <w:r>
              <w:rPr>
                <w:sz w:val="18"/>
              </w:rPr>
              <w:t>Medium (2)</w:t>
            </w:r>
          </w:p>
        </w:tc>
      </w:tr>
      <w:tr w:rsidR="00F84035" w14:paraId="6DB4F9CB" w14:textId="77777777">
        <w:trPr>
          <w:jc w:val="center"/>
        </w:trPr>
        <w:tc>
          <w:tcPr>
            <w:tcW w:w="3135" w:type="dxa"/>
            <w:shd w:val="clear" w:color="auto" w:fill="D6E4F0"/>
          </w:tcPr>
          <w:p w14:paraId="699F95A4" w14:textId="77777777" w:rsidR="00F84035" w:rsidRDefault="00000000">
            <w:r>
              <w:rPr>
                <w:sz w:val="18"/>
              </w:rPr>
              <w:t>GAP_PP_004</w:t>
            </w:r>
          </w:p>
        </w:tc>
        <w:tc>
          <w:tcPr>
            <w:tcW w:w="3135" w:type="dxa"/>
            <w:shd w:val="clear" w:color="auto" w:fill="D6E4F0"/>
          </w:tcPr>
          <w:p w14:paraId="2A3C93F7" w14:textId="77777777" w:rsidR="00F84035" w:rsidRDefault="00000000">
            <w:r>
              <w:rPr>
                <w:sz w:val="18"/>
              </w:rPr>
              <w:t>Missing Multi-Factor Authentication (MFA)</w:t>
            </w:r>
          </w:p>
        </w:tc>
        <w:tc>
          <w:tcPr>
            <w:tcW w:w="3135" w:type="dxa"/>
            <w:shd w:val="clear" w:color="auto" w:fill="D6E4F0"/>
          </w:tcPr>
          <w:p w14:paraId="710526F8" w14:textId="77777777" w:rsidR="00F84035" w:rsidRDefault="00000000">
            <w:r>
              <w:rPr>
                <w:sz w:val="18"/>
              </w:rPr>
              <w:t>Critical (4)</w:t>
            </w:r>
          </w:p>
        </w:tc>
      </w:tr>
      <w:tr w:rsidR="00F84035" w14:paraId="469D265E" w14:textId="77777777">
        <w:trPr>
          <w:jc w:val="center"/>
        </w:trPr>
        <w:tc>
          <w:tcPr>
            <w:tcW w:w="3135" w:type="dxa"/>
          </w:tcPr>
          <w:p w14:paraId="52DFCAC5" w14:textId="77777777" w:rsidR="00F84035" w:rsidRDefault="00000000">
            <w:r>
              <w:rPr>
                <w:sz w:val="18"/>
              </w:rPr>
              <w:t>GAP_PP_005</w:t>
            </w:r>
          </w:p>
        </w:tc>
        <w:tc>
          <w:tcPr>
            <w:tcW w:w="3135" w:type="dxa"/>
          </w:tcPr>
          <w:p w14:paraId="6E72C24D" w14:textId="77777777" w:rsidR="00F84035" w:rsidRDefault="00000000">
            <w:r>
              <w:rPr>
                <w:sz w:val="18"/>
              </w:rPr>
              <w:t>Missing Privileged Access Management (PAM)</w:t>
            </w:r>
          </w:p>
        </w:tc>
        <w:tc>
          <w:tcPr>
            <w:tcW w:w="3135" w:type="dxa"/>
          </w:tcPr>
          <w:p w14:paraId="439502E7" w14:textId="77777777" w:rsidR="00F84035" w:rsidRDefault="00000000">
            <w:r>
              <w:rPr>
                <w:sz w:val="18"/>
              </w:rPr>
              <w:t>Critical (4)</w:t>
            </w:r>
          </w:p>
        </w:tc>
      </w:tr>
      <w:tr w:rsidR="00F84035" w14:paraId="5F6F1BFE" w14:textId="77777777">
        <w:trPr>
          <w:jc w:val="center"/>
        </w:trPr>
        <w:tc>
          <w:tcPr>
            <w:tcW w:w="3135" w:type="dxa"/>
            <w:shd w:val="clear" w:color="auto" w:fill="D6E4F0"/>
          </w:tcPr>
          <w:p w14:paraId="15D5C4CF" w14:textId="77777777" w:rsidR="00F84035" w:rsidRDefault="00000000">
            <w:r>
              <w:rPr>
                <w:sz w:val="18"/>
              </w:rPr>
              <w:t>GAP_PP_006</w:t>
            </w:r>
          </w:p>
        </w:tc>
        <w:tc>
          <w:tcPr>
            <w:tcW w:w="3135" w:type="dxa"/>
            <w:shd w:val="clear" w:color="auto" w:fill="D6E4F0"/>
          </w:tcPr>
          <w:p w14:paraId="44EBF8D0" w14:textId="77777777" w:rsidR="00F84035" w:rsidRDefault="00000000">
            <w:r>
              <w:rPr>
                <w:sz w:val="18"/>
              </w:rPr>
              <w:t>Missing password encryption/storage requirements</w:t>
            </w:r>
          </w:p>
        </w:tc>
        <w:tc>
          <w:tcPr>
            <w:tcW w:w="3135" w:type="dxa"/>
            <w:shd w:val="clear" w:color="auto" w:fill="D6E4F0"/>
          </w:tcPr>
          <w:p w14:paraId="2BB52592" w14:textId="77777777" w:rsidR="00F84035" w:rsidRDefault="00000000">
            <w:r>
              <w:rPr>
                <w:sz w:val="18"/>
              </w:rPr>
              <w:t>High (3)</w:t>
            </w:r>
          </w:p>
        </w:tc>
      </w:tr>
      <w:tr w:rsidR="00F84035" w14:paraId="4C2C4E29" w14:textId="77777777">
        <w:trPr>
          <w:jc w:val="center"/>
        </w:trPr>
        <w:tc>
          <w:tcPr>
            <w:tcW w:w="3135" w:type="dxa"/>
          </w:tcPr>
          <w:p w14:paraId="4491C3D4" w14:textId="77777777" w:rsidR="00F84035" w:rsidRDefault="00000000">
            <w:r>
              <w:rPr>
                <w:sz w:val="18"/>
              </w:rPr>
              <w:t>GAP_PP_007</w:t>
            </w:r>
          </w:p>
        </w:tc>
        <w:tc>
          <w:tcPr>
            <w:tcW w:w="3135" w:type="dxa"/>
          </w:tcPr>
          <w:p w14:paraId="27126CB7" w14:textId="77777777" w:rsidR="00F84035" w:rsidRDefault="00000000">
            <w:r>
              <w:rPr>
                <w:sz w:val="18"/>
              </w:rPr>
              <w:t>Missing periodic review schedule</w:t>
            </w:r>
          </w:p>
        </w:tc>
        <w:tc>
          <w:tcPr>
            <w:tcW w:w="3135" w:type="dxa"/>
          </w:tcPr>
          <w:p w14:paraId="08E17403" w14:textId="77777777" w:rsidR="00F84035" w:rsidRDefault="00000000">
            <w:r>
              <w:rPr>
                <w:sz w:val="18"/>
              </w:rPr>
              <w:t>Medium (2)</w:t>
            </w:r>
          </w:p>
        </w:tc>
      </w:tr>
      <w:tr w:rsidR="00F84035" w14:paraId="1345E7CB" w14:textId="77777777">
        <w:trPr>
          <w:jc w:val="center"/>
        </w:trPr>
        <w:tc>
          <w:tcPr>
            <w:tcW w:w="3135" w:type="dxa"/>
            <w:shd w:val="clear" w:color="auto" w:fill="D6E4F0"/>
          </w:tcPr>
          <w:p w14:paraId="5ABF6824" w14:textId="77777777" w:rsidR="00F84035" w:rsidRDefault="00000000">
            <w:r>
              <w:rPr>
                <w:sz w:val="18"/>
              </w:rPr>
              <w:t>GAP_PP_008</w:t>
            </w:r>
          </w:p>
        </w:tc>
        <w:tc>
          <w:tcPr>
            <w:tcW w:w="3135" w:type="dxa"/>
            <w:shd w:val="clear" w:color="auto" w:fill="D6E4F0"/>
          </w:tcPr>
          <w:p w14:paraId="7C0B0078" w14:textId="77777777" w:rsidR="00F84035" w:rsidRDefault="00000000">
            <w:r>
              <w:rPr>
                <w:sz w:val="18"/>
              </w:rPr>
              <w:t>Missing or vague roles and responsibilities</w:t>
            </w:r>
          </w:p>
        </w:tc>
        <w:tc>
          <w:tcPr>
            <w:tcW w:w="3135" w:type="dxa"/>
            <w:shd w:val="clear" w:color="auto" w:fill="D6E4F0"/>
          </w:tcPr>
          <w:p w14:paraId="4D1E022A" w14:textId="77777777" w:rsidR="00F84035" w:rsidRDefault="00000000">
            <w:r>
              <w:rPr>
                <w:sz w:val="18"/>
              </w:rPr>
              <w:t>Medium (2)</w:t>
            </w:r>
          </w:p>
        </w:tc>
      </w:tr>
    </w:tbl>
    <w:p w14:paraId="7BDA04C0" w14:textId="77777777" w:rsidR="00F84035" w:rsidRDefault="00000000">
      <w:pPr>
        <w:pStyle w:val="Heading2"/>
      </w:pPr>
      <w:r>
        <w:t>6.3 Gap Definitions — Risk Assessment (ECC 1-5)</w:t>
      </w:r>
    </w:p>
    <w:tbl>
      <w:tblPr>
        <w:tblStyle w:val="TableGrid"/>
        <w:tblW w:w="0" w:type="auto"/>
        <w:jc w:val="center"/>
        <w:tblLook w:val="04A0" w:firstRow="1" w:lastRow="0" w:firstColumn="1" w:lastColumn="0" w:noHBand="0" w:noVBand="1"/>
      </w:tblPr>
      <w:tblGrid>
        <w:gridCol w:w="3135"/>
        <w:gridCol w:w="3135"/>
        <w:gridCol w:w="3135"/>
      </w:tblGrid>
      <w:tr w:rsidR="00F84035" w14:paraId="3D7F760F" w14:textId="77777777">
        <w:trPr>
          <w:jc w:val="center"/>
        </w:trPr>
        <w:tc>
          <w:tcPr>
            <w:tcW w:w="3135" w:type="dxa"/>
            <w:shd w:val="clear" w:color="auto" w:fill="1F4E79"/>
          </w:tcPr>
          <w:p w14:paraId="75F527D1" w14:textId="77777777" w:rsidR="00F84035" w:rsidRDefault="00000000">
            <w:r>
              <w:rPr>
                <w:b/>
                <w:color w:val="FFFFFF"/>
                <w:sz w:val="18"/>
              </w:rPr>
              <w:t>Gap ID</w:t>
            </w:r>
          </w:p>
        </w:tc>
        <w:tc>
          <w:tcPr>
            <w:tcW w:w="3135" w:type="dxa"/>
            <w:shd w:val="clear" w:color="auto" w:fill="1F4E79"/>
          </w:tcPr>
          <w:p w14:paraId="590576AF" w14:textId="77777777" w:rsidR="00F84035" w:rsidRDefault="00000000">
            <w:r>
              <w:rPr>
                <w:b/>
                <w:color w:val="FFFFFF"/>
                <w:sz w:val="18"/>
              </w:rPr>
              <w:t>Description</w:t>
            </w:r>
          </w:p>
        </w:tc>
        <w:tc>
          <w:tcPr>
            <w:tcW w:w="3135" w:type="dxa"/>
            <w:shd w:val="clear" w:color="auto" w:fill="1F4E79"/>
          </w:tcPr>
          <w:p w14:paraId="41A6F7DB" w14:textId="77777777" w:rsidR="00F84035" w:rsidRDefault="00000000">
            <w:r>
              <w:rPr>
                <w:b/>
                <w:color w:val="FFFFFF"/>
                <w:sz w:val="18"/>
              </w:rPr>
              <w:t>Severity</w:t>
            </w:r>
          </w:p>
        </w:tc>
      </w:tr>
      <w:tr w:rsidR="00F84035" w14:paraId="1099C618" w14:textId="77777777">
        <w:trPr>
          <w:jc w:val="center"/>
        </w:trPr>
        <w:tc>
          <w:tcPr>
            <w:tcW w:w="3135" w:type="dxa"/>
          </w:tcPr>
          <w:p w14:paraId="5DE0EDB2" w14:textId="77777777" w:rsidR="00F84035" w:rsidRDefault="00000000">
            <w:r>
              <w:rPr>
                <w:sz w:val="18"/>
              </w:rPr>
              <w:t>GAP_RA_001</w:t>
            </w:r>
          </w:p>
        </w:tc>
        <w:tc>
          <w:tcPr>
            <w:tcW w:w="3135" w:type="dxa"/>
          </w:tcPr>
          <w:p w14:paraId="190BB41C" w14:textId="77777777" w:rsidR="00F84035" w:rsidRDefault="00000000">
            <w:r>
              <w:rPr>
                <w:sz w:val="18"/>
              </w:rPr>
              <w:t>Missing documented risk methodology</w:t>
            </w:r>
          </w:p>
        </w:tc>
        <w:tc>
          <w:tcPr>
            <w:tcW w:w="3135" w:type="dxa"/>
          </w:tcPr>
          <w:p w14:paraId="710965F8" w14:textId="77777777" w:rsidR="00F84035" w:rsidRDefault="00000000">
            <w:r>
              <w:rPr>
                <w:sz w:val="18"/>
              </w:rPr>
              <w:t>Critical (4)</w:t>
            </w:r>
          </w:p>
        </w:tc>
      </w:tr>
      <w:tr w:rsidR="00F84035" w14:paraId="70E3960F" w14:textId="77777777">
        <w:trPr>
          <w:jc w:val="center"/>
        </w:trPr>
        <w:tc>
          <w:tcPr>
            <w:tcW w:w="3135" w:type="dxa"/>
            <w:shd w:val="clear" w:color="auto" w:fill="D6E4F0"/>
          </w:tcPr>
          <w:p w14:paraId="765148E1" w14:textId="77777777" w:rsidR="00F84035" w:rsidRDefault="00000000">
            <w:r>
              <w:rPr>
                <w:sz w:val="18"/>
              </w:rPr>
              <w:t>GAP_RA_002</w:t>
            </w:r>
          </w:p>
        </w:tc>
        <w:tc>
          <w:tcPr>
            <w:tcW w:w="3135" w:type="dxa"/>
            <w:shd w:val="clear" w:color="auto" w:fill="D6E4F0"/>
          </w:tcPr>
          <w:p w14:paraId="2765C87D" w14:textId="77777777" w:rsidR="00F84035" w:rsidRDefault="00000000">
            <w:r>
              <w:rPr>
                <w:sz w:val="18"/>
              </w:rPr>
              <w:t>Missing risk identification procedures</w:t>
            </w:r>
          </w:p>
        </w:tc>
        <w:tc>
          <w:tcPr>
            <w:tcW w:w="3135" w:type="dxa"/>
            <w:shd w:val="clear" w:color="auto" w:fill="D6E4F0"/>
          </w:tcPr>
          <w:p w14:paraId="06C93ADB" w14:textId="77777777" w:rsidR="00F84035" w:rsidRDefault="00000000">
            <w:r>
              <w:rPr>
                <w:sz w:val="18"/>
              </w:rPr>
              <w:t>High (3)</w:t>
            </w:r>
          </w:p>
        </w:tc>
      </w:tr>
      <w:tr w:rsidR="00F84035" w14:paraId="31A2B624" w14:textId="77777777">
        <w:trPr>
          <w:jc w:val="center"/>
        </w:trPr>
        <w:tc>
          <w:tcPr>
            <w:tcW w:w="3135" w:type="dxa"/>
          </w:tcPr>
          <w:p w14:paraId="6600A79F" w14:textId="77777777" w:rsidR="00F84035" w:rsidRDefault="00000000">
            <w:r>
              <w:rPr>
                <w:sz w:val="18"/>
              </w:rPr>
              <w:t>GAP_RA_003</w:t>
            </w:r>
          </w:p>
        </w:tc>
        <w:tc>
          <w:tcPr>
            <w:tcW w:w="3135" w:type="dxa"/>
          </w:tcPr>
          <w:p w14:paraId="422B6770" w14:textId="77777777" w:rsidR="00F84035" w:rsidRDefault="00000000">
            <w:r>
              <w:rPr>
                <w:sz w:val="18"/>
              </w:rPr>
              <w:t>Missing likelihood/impact assessment scales</w:t>
            </w:r>
          </w:p>
        </w:tc>
        <w:tc>
          <w:tcPr>
            <w:tcW w:w="3135" w:type="dxa"/>
          </w:tcPr>
          <w:p w14:paraId="162C0403" w14:textId="77777777" w:rsidR="00F84035" w:rsidRDefault="00000000">
            <w:r>
              <w:rPr>
                <w:sz w:val="18"/>
              </w:rPr>
              <w:t>High (3)</w:t>
            </w:r>
          </w:p>
        </w:tc>
      </w:tr>
      <w:tr w:rsidR="00F84035" w14:paraId="4C1A6DDE" w14:textId="77777777">
        <w:trPr>
          <w:jc w:val="center"/>
        </w:trPr>
        <w:tc>
          <w:tcPr>
            <w:tcW w:w="3135" w:type="dxa"/>
            <w:shd w:val="clear" w:color="auto" w:fill="D6E4F0"/>
          </w:tcPr>
          <w:p w14:paraId="4A324EC1" w14:textId="77777777" w:rsidR="00F84035" w:rsidRDefault="00000000">
            <w:r>
              <w:rPr>
                <w:sz w:val="18"/>
              </w:rPr>
              <w:t>GAP_RA_004</w:t>
            </w:r>
          </w:p>
        </w:tc>
        <w:tc>
          <w:tcPr>
            <w:tcW w:w="3135" w:type="dxa"/>
            <w:shd w:val="clear" w:color="auto" w:fill="D6E4F0"/>
          </w:tcPr>
          <w:p w14:paraId="07042D7D" w14:textId="77777777" w:rsidR="00F84035" w:rsidRDefault="00000000">
            <w:r>
              <w:rPr>
                <w:sz w:val="18"/>
              </w:rPr>
              <w:t>Missing risk treatment options</w:t>
            </w:r>
          </w:p>
        </w:tc>
        <w:tc>
          <w:tcPr>
            <w:tcW w:w="3135" w:type="dxa"/>
            <w:shd w:val="clear" w:color="auto" w:fill="D6E4F0"/>
          </w:tcPr>
          <w:p w14:paraId="4651D30D" w14:textId="77777777" w:rsidR="00F84035" w:rsidRDefault="00000000">
            <w:r>
              <w:rPr>
                <w:sz w:val="18"/>
              </w:rPr>
              <w:t>High (3)</w:t>
            </w:r>
          </w:p>
        </w:tc>
      </w:tr>
      <w:tr w:rsidR="00F84035" w14:paraId="28ABA738" w14:textId="77777777">
        <w:trPr>
          <w:jc w:val="center"/>
        </w:trPr>
        <w:tc>
          <w:tcPr>
            <w:tcW w:w="3135" w:type="dxa"/>
          </w:tcPr>
          <w:p w14:paraId="2CF5B6D1" w14:textId="77777777" w:rsidR="00F84035" w:rsidRDefault="00000000">
            <w:r>
              <w:rPr>
                <w:sz w:val="18"/>
              </w:rPr>
              <w:t>GAP_RA_005</w:t>
            </w:r>
          </w:p>
        </w:tc>
        <w:tc>
          <w:tcPr>
            <w:tcW w:w="3135" w:type="dxa"/>
          </w:tcPr>
          <w:p w14:paraId="6973293E" w14:textId="77777777" w:rsidR="00F84035" w:rsidRDefault="00000000">
            <w:r>
              <w:rPr>
                <w:sz w:val="18"/>
              </w:rPr>
              <w:t>Missing mandatory risk assessment triggers</w:t>
            </w:r>
          </w:p>
        </w:tc>
        <w:tc>
          <w:tcPr>
            <w:tcW w:w="3135" w:type="dxa"/>
          </w:tcPr>
          <w:p w14:paraId="02022E02" w14:textId="77777777" w:rsidR="00F84035" w:rsidRDefault="00000000">
            <w:r>
              <w:rPr>
                <w:sz w:val="18"/>
              </w:rPr>
              <w:t>Critical (4)</w:t>
            </w:r>
          </w:p>
        </w:tc>
      </w:tr>
      <w:tr w:rsidR="00F84035" w14:paraId="3C1BB5C9" w14:textId="77777777">
        <w:trPr>
          <w:jc w:val="center"/>
        </w:trPr>
        <w:tc>
          <w:tcPr>
            <w:tcW w:w="3135" w:type="dxa"/>
            <w:shd w:val="clear" w:color="auto" w:fill="D6E4F0"/>
          </w:tcPr>
          <w:p w14:paraId="5C3AD46E" w14:textId="77777777" w:rsidR="00F84035" w:rsidRDefault="00000000">
            <w:r>
              <w:rPr>
                <w:sz w:val="18"/>
              </w:rPr>
              <w:t>GAP_RA_006</w:t>
            </w:r>
          </w:p>
        </w:tc>
        <w:tc>
          <w:tcPr>
            <w:tcW w:w="3135" w:type="dxa"/>
            <w:shd w:val="clear" w:color="auto" w:fill="D6E4F0"/>
          </w:tcPr>
          <w:p w14:paraId="57F45C92" w14:textId="77777777" w:rsidR="00F84035" w:rsidRDefault="00000000">
            <w:r>
              <w:rPr>
                <w:sz w:val="18"/>
              </w:rPr>
              <w:t>Missing risk register requirements</w:t>
            </w:r>
          </w:p>
        </w:tc>
        <w:tc>
          <w:tcPr>
            <w:tcW w:w="3135" w:type="dxa"/>
            <w:shd w:val="clear" w:color="auto" w:fill="D6E4F0"/>
          </w:tcPr>
          <w:p w14:paraId="54903A5C" w14:textId="77777777" w:rsidR="00F84035" w:rsidRDefault="00000000">
            <w:r>
              <w:rPr>
                <w:sz w:val="18"/>
              </w:rPr>
              <w:t>Medium (2)</w:t>
            </w:r>
          </w:p>
        </w:tc>
      </w:tr>
      <w:tr w:rsidR="00F84035" w14:paraId="192722FC" w14:textId="77777777">
        <w:trPr>
          <w:jc w:val="center"/>
        </w:trPr>
        <w:tc>
          <w:tcPr>
            <w:tcW w:w="3135" w:type="dxa"/>
          </w:tcPr>
          <w:p w14:paraId="0E19BC1C" w14:textId="77777777" w:rsidR="00F84035" w:rsidRDefault="00000000">
            <w:r>
              <w:rPr>
                <w:sz w:val="18"/>
              </w:rPr>
              <w:t>GAP_RA_007</w:t>
            </w:r>
          </w:p>
        </w:tc>
        <w:tc>
          <w:tcPr>
            <w:tcW w:w="3135" w:type="dxa"/>
          </w:tcPr>
          <w:p w14:paraId="0C523AB8" w14:textId="77777777" w:rsidR="00F84035" w:rsidRDefault="00000000">
            <w:r>
              <w:rPr>
                <w:sz w:val="18"/>
              </w:rPr>
              <w:t>Missing periodic review schedule</w:t>
            </w:r>
          </w:p>
        </w:tc>
        <w:tc>
          <w:tcPr>
            <w:tcW w:w="3135" w:type="dxa"/>
          </w:tcPr>
          <w:p w14:paraId="49A34F54" w14:textId="77777777" w:rsidR="00F84035" w:rsidRDefault="00000000">
            <w:r>
              <w:rPr>
                <w:sz w:val="18"/>
              </w:rPr>
              <w:t>Medium (2)</w:t>
            </w:r>
          </w:p>
        </w:tc>
      </w:tr>
      <w:tr w:rsidR="00F84035" w14:paraId="683D9438" w14:textId="77777777">
        <w:trPr>
          <w:jc w:val="center"/>
        </w:trPr>
        <w:tc>
          <w:tcPr>
            <w:tcW w:w="3135" w:type="dxa"/>
            <w:shd w:val="clear" w:color="auto" w:fill="D6E4F0"/>
          </w:tcPr>
          <w:p w14:paraId="0D75CC61" w14:textId="77777777" w:rsidR="00F84035" w:rsidRDefault="00000000">
            <w:r>
              <w:rPr>
                <w:sz w:val="18"/>
              </w:rPr>
              <w:t>GAP_RA_008</w:t>
            </w:r>
          </w:p>
        </w:tc>
        <w:tc>
          <w:tcPr>
            <w:tcW w:w="3135" w:type="dxa"/>
            <w:shd w:val="clear" w:color="auto" w:fill="D6E4F0"/>
          </w:tcPr>
          <w:p w14:paraId="7B2E6CDE" w14:textId="77777777" w:rsidR="00F84035" w:rsidRDefault="00000000">
            <w:r>
              <w:rPr>
                <w:sz w:val="18"/>
              </w:rPr>
              <w:t>Missing integration with project management</w:t>
            </w:r>
          </w:p>
        </w:tc>
        <w:tc>
          <w:tcPr>
            <w:tcW w:w="3135" w:type="dxa"/>
            <w:shd w:val="clear" w:color="auto" w:fill="D6E4F0"/>
          </w:tcPr>
          <w:p w14:paraId="3F13735D" w14:textId="77777777" w:rsidR="00F84035" w:rsidRDefault="00000000">
            <w:r>
              <w:rPr>
                <w:sz w:val="18"/>
              </w:rPr>
              <w:t>Medium (2)</w:t>
            </w:r>
          </w:p>
        </w:tc>
      </w:tr>
    </w:tbl>
    <w:p w14:paraId="1D6C1597" w14:textId="77777777" w:rsidR="00F84035" w:rsidRDefault="00000000">
      <w:pPr>
        <w:pStyle w:val="Heading2"/>
      </w:pPr>
      <w:r>
        <w:t>6.4 Compliance Scoring Formula</w:t>
      </w:r>
    </w:p>
    <w:p w14:paraId="56851540" w14:textId="77777777" w:rsidR="00F84035" w:rsidRDefault="00000000">
      <w:r>
        <w:t>The compliance score is severity-weighted using the formula:</w:t>
      </w:r>
      <w:r>
        <w:br/>
      </w:r>
      <w:r>
        <w:br/>
        <w:t xml:space="preserve">    score = 1 − (Σ w_g for detected gaps) / (Σ w_g for all gaps)</w:t>
      </w:r>
      <w:r>
        <w:br/>
      </w:r>
      <w:r>
        <w:br/>
        <w:t>Where w_g is the severity weight (2–4) of gap g.</w:t>
      </w:r>
      <w:r>
        <w:br/>
      </w:r>
      <w:r>
        <w:br/>
        <w:t>Classification thresholds:</w:t>
      </w:r>
      <w:r>
        <w:br/>
        <w:t xml:space="preserve">  • Fully Compliant: score ≥ 0.9 (and 0 gaps detected)</w:t>
      </w:r>
      <w:r>
        <w:br/>
        <w:t xml:space="preserve">  • Partially Compliant: 0.5 ≤ score &lt; 0.9</w:t>
      </w:r>
      <w:r>
        <w:br/>
        <w:t xml:space="preserve">  • Non-Compliant: score &lt; 0.5</w:t>
      </w:r>
    </w:p>
    <w:p w14:paraId="4A8D1875" w14:textId="77777777" w:rsidR="00F84035" w:rsidRDefault="00000000">
      <w:pPr>
        <w:pStyle w:val="Heading2"/>
      </w:pPr>
      <w:r>
        <w:lastRenderedPageBreak/>
        <w:t>6.5 Dataset Variation Dimensions</w:t>
      </w:r>
    </w:p>
    <w:tbl>
      <w:tblPr>
        <w:tblStyle w:val="TableGrid"/>
        <w:tblW w:w="0" w:type="auto"/>
        <w:jc w:val="center"/>
        <w:tblLook w:val="04A0" w:firstRow="1" w:lastRow="0" w:firstColumn="1" w:lastColumn="0" w:noHBand="0" w:noVBand="1"/>
      </w:tblPr>
      <w:tblGrid>
        <w:gridCol w:w="4703"/>
        <w:gridCol w:w="4703"/>
      </w:tblGrid>
      <w:tr w:rsidR="00F84035" w14:paraId="165C2F4A" w14:textId="77777777">
        <w:trPr>
          <w:jc w:val="center"/>
        </w:trPr>
        <w:tc>
          <w:tcPr>
            <w:tcW w:w="4703" w:type="dxa"/>
            <w:shd w:val="clear" w:color="auto" w:fill="1F4E79"/>
          </w:tcPr>
          <w:p w14:paraId="21F02309" w14:textId="77777777" w:rsidR="00F84035" w:rsidRDefault="00000000">
            <w:r>
              <w:rPr>
                <w:b/>
                <w:color w:val="FFFFFF"/>
                <w:sz w:val="18"/>
              </w:rPr>
              <w:t>Dimension</w:t>
            </w:r>
          </w:p>
        </w:tc>
        <w:tc>
          <w:tcPr>
            <w:tcW w:w="4703" w:type="dxa"/>
            <w:shd w:val="clear" w:color="auto" w:fill="1F4E79"/>
          </w:tcPr>
          <w:p w14:paraId="147CE4A4" w14:textId="77777777" w:rsidR="00F84035" w:rsidRDefault="00000000">
            <w:r>
              <w:rPr>
                <w:b/>
                <w:color w:val="FFFFFF"/>
                <w:sz w:val="18"/>
              </w:rPr>
              <w:t>Values</w:t>
            </w:r>
          </w:p>
        </w:tc>
      </w:tr>
      <w:tr w:rsidR="00F84035" w14:paraId="2A23499F" w14:textId="77777777">
        <w:trPr>
          <w:jc w:val="center"/>
        </w:trPr>
        <w:tc>
          <w:tcPr>
            <w:tcW w:w="4703" w:type="dxa"/>
          </w:tcPr>
          <w:p w14:paraId="698ED6D6" w14:textId="77777777" w:rsidR="00F84035" w:rsidRDefault="00000000">
            <w:r>
              <w:rPr>
                <w:sz w:val="18"/>
              </w:rPr>
              <w:t>Languages</w:t>
            </w:r>
          </w:p>
        </w:tc>
        <w:tc>
          <w:tcPr>
            <w:tcW w:w="4703" w:type="dxa"/>
          </w:tcPr>
          <w:p w14:paraId="27D4CF59" w14:textId="77777777" w:rsidR="00F84035" w:rsidRDefault="00000000">
            <w:r>
              <w:rPr>
                <w:sz w:val="18"/>
              </w:rPr>
              <w:t>English, Arabic</w:t>
            </w:r>
          </w:p>
        </w:tc>
      </w:tr>
      <w:tr w:rsidR="00F84035" w14:paraId="36F5B651" w14:textId="77777777">
        <w:trPr>
          <w:jc w:val="center"/>
        </w:trPr>
        <w:tc>
          <w:tcPr>
            <w:tcW w:w="4703" w:type="dxa"/>
            <w:shd w:val="clear" w:color="auto" w:fill="D6E4F0"/>
          </w:tcPr>
          <w:p w14:paraId="26CC2CC2" w14:textId="77777777" w:rsidR="00F84035" w:rsidRDefault="00000000">
            <w:r>
              <w:rPr>
                <w:sz w:val="18"/>
              </w:rPr>
              <w:t>Industries</w:t>
            </w:r>
          </w:p>
        </w:tc>
        <w:tc>
          <w:tcPr>
            <w:tcW w:w="4703" w:type="dxa"/>
            <w:shd w:val="clear" w:color="auto" w:fill="D6E4F0"/>
          </w:tcPr>
          <w:p w14:paraId="01DDD9B5" w14:textId="77777777" w:rsidR="00F84035" w:rsidRDefault="00000000">
            <w:r>
              <w:rPr>
                <w:sz w:val="18"/>
              </w:rPr>
              <w:t>12 (Finance, Healthcare, Government, Telecom, Energy, etc.)</w:t>
            </w:r>
          </w:p>
        </w:tc>
      </w:tr>
      <w:tr w:rsidR="00F84035" w14:paraId="3085FB2C" w14:textId="77777777">
        <w:trPr>
          <w:jc w:val="center"/>
        </w:trPr>
        <w:tc>
          <w:tcPr>
            <w:tcW w:w="4703" w:type="dxa"/>
          </w:tcPr>
          <w:p w14:paraId="0B6018CC" w14:textId="77777777" w:rsidR="00F84035" w:rsidRDefault="00000000">
            <w:r>
              <w:rPr>
                <w:sz w:val="18"/>
              </w:rPr>
              <w:t>Company Sizes</w:t>
            </w:r>
          </w:p>
        </w:tc>
        <w:tc>
          <w:tcPr>
            <w:tcW w:w="4703" w:type="dxa"/>
          </w:tcPr>
          <w:p w14:paraId="00A40CA6" w14:textId="77777777" w:rsidR="00F84035" w:rsidRDefault="00000000">
            <w:r>
              <w:rPr>
                <w:sz w:val="18"/>
              </w:rPr>
              <w:t>5 (Startup, SME, Medium, Large Enterprise, Government Agency)</w:t>
            </w:r>
          </w:p>
        </w:tc>
      </w:tr>
      <w:tr w:rsidR="00F84035" w14:paraId="65000579" w14:textId="77777777">
        <w:trPr>
          <w:jc w:val="center"/>
        </w:trPr>
        <w:tc>
          <w:tcPr>
            <w:tcW w:w="4703" w:type="dxa"/>
            <w:shd w:val="clear" w:color="auto" w:fill="D6E4F0"/>
          </w:tcPr>
          <w:p w14:paraId="1F0189AD" w14:textId="77777777" w:rsidR="00F84035" w:rsidRDefault="00000000">
            <w:r>
              <w:rPr>
                <w:sz w:val="18"/>
              </w:rPr>
              <w:t>Compliance Profiles</w:t>
            </w:r>
          </w:p>
        </w:tc>
        <w:tc>
          <w:tcPr>
            <w:tcW w:w="4703" w:type="dxa"/>
            <w:shd w:val="clear" w:color="auto" w:fill="D6E4F0"/>
          </w:tcPr>
          <w:p w14:paraId="190B63CA" w14:textId="77777777" w:rsidR="00F84035" w:rsidRDefault="00000000">
            <w:r>
              <w:rPr>
                <w:sz w:val="18"/>
              </w:rPr>
              <w:t>4 (Compliant, Partially Compliant, Non-Compliant, Critical)</w:t>
            </w:r>
          </w:p>
        </w:tc>
      </w:tr>
    </w:tbl>
    <w:p w14:paraId="4CDEE748" w14:textId="77777777" w:rsidR="00F84035" w:rsidRDefault="00000000">
      <w:r>
        <w:br w:type="page"/>
      </w:r>
    </w:p>
    <w:p w14:paraId="1E5BA21B" w14:textId="77777777" w:rsidR="00F84035" w:rsidRDefault="00000000">
      <w:pPr>
        <w:pStyle w:val="Heading1"/>
      </w:pPr>
      <w:r>
        <w:lastRenderedPageBreak/>
        <w:t>7. API Design</w:t>
      </w:r>
    </w:p>
    <w:p w14:paraId="3C669D55" w14:textId="77777777" w:rsidR="00F84035" w:rsidRDefault="00000000">
      <w:pPr>
        <w:pStyle w:val="Heading2"/>
      </w:pPr>
      <w:r>
        <w:t>7.1 Overview</w:t>
      </w:r>
    </w:p>
    <w:tbl>
      <w:tblPr>
        <w:tblStyle w:val="TableGrid"/>
        <w:tblW w:w="0" w:type="auto"/>
        <w:jc w:val="center"/>
        <w:tblLook w:val="04A0" w:firstRow="1" w:lastRow="0" w:firstColumn="1" w:lastColumn="0" w:noHBand="0" w:noVBand="1"/>
      </w:tblPr>
      <w:tblGrid>
        <w:gridCol w:w="4703"/>
        <w:gridCol w:w="4703"/>
      </w:tblGrid>
      <w:tr w:rsidR="00F84035" w14:paraId="21332CFA" w14:textId="77777777">
        <w:trPr>
          <w:jc w:val="center"/>
        </w:trPr>
        <w:tc>
          <w:tcPr>
            <w:tcW w:w="4703" w:type="dxa"/>
            <w:shd w:val="clear" w:color="auto" w:fill="1F4E79"/>
          </w:tcPr>
          <w:p w14:paraId="47AE9035" w14:textId="77777777" w:rsidR="00F84035" w:rsidRDefault="00000000">
            <w:r>
              <w:rPr>
                <w:b/>
                <w:color w:val="FFFFFF"/>
                <w:sz w:val="18"/>
              </w:rPr>
              <w:t>Property</w:t>
            </w:r>
          </w:p>
        </w:tc>
        <w:tc>
          <w:tcPr>
            <w:tcW w:w="4703" w:type="dxa"/>
            <w:shd w:val="clear" w:color="auto" w:fill="1F4E79"/>
          </w:tcPr>
          <w:p w14:paraId="0EDF224A" w14:textId="77777777" w:rsidR="00F84035" w:rsidRDefault="00000000">
            <w:r>
              <w:rPr>
                <w:b/>
                <w:color w:val="FFFFFF"/>
                <w:sz w:val="18"/>
              </w:rPr>
              <w:t>Value</w:t>
            </w:r>
          </w:p>
        </w:tc>
      </w:tr>
      <w:tr w:rsidR="00F84035" w14:paraId="33B0D8B7" w14:textId="77777777">
        <w:trPr>
          <w:jc w:val="center"/>
        </w:trPr>
        <w:tc>
          <w:tcPr>
            <w:tcW w:w="4703" w:type="dxa"/>
          </w:tcPr>
          <w:p w14:paraId="43514039" w14:textId="77777777" w:rsidR="00F84035" w:rsidRDefault="00000000">
            <w:r>
              <w:rPr>
                <w:sz w:val="18"/>
              </w:rPr>
              <w:t>Framework</w:t>
            </w:r>
          </w:p>
        </w:tc>
        <w:tc>
          <w:tcPr>
            <w:tcW w:w="4703" w:type="dxa"/>
          </w:tcPr>
          <w:p w14:paraId="1F199689" w14:textId="77777777" w:rsidR="00F84035" w:rsidRDefault="00000000">
            <w:r>
              <w:rPr>
                <w:sz w:val="18"/>
              </w:rPr>
              <w:t>FastAPI + Uvicorn</w:t>
            </w:r>
          </w:p>
        </w:tc>
      </w:tr>
      <w:tr w:rsidR="00F84035" w14:paraId="757AA6FD" w14:textId="77777777">
        <w:trPr>
          <w:jc w:val="center"/>
        </w:trPr>
        <w:tc>
          <w:tcPr>
            <w:tcW w:w="4703" w:type="dxa"/>
            <w:shd w:val="clear" w:color="auto" w:fill="D6E4F0"/>
          </w:tcPr>
          <w:p w14:paraId="2276C13E" w14:textId="77777777" w:rsidR="00F84035" w:rsidRDefault="00000000">
            <w:r>
              <w:rPr>
                <w:sz w:val="18"/>
              </w:rPr>
              <w:t>Base URL</w:t>
            </w:r>
          </w:p>
        </w:tc>
        <w:tc>
          <w:tcPr>
            <w:tcW w:w="4703" w:type="dxa"/>
            <w:shd w:val="clear" w:color="auto" w:fill="D6E4F0"/>
          </w:tcPr>
          <w:p w14:paraId="40E03C6B" w14:textId="77777777" w:rsidR="00F84035" w:rsidRDefault="00000000">
            <w:r>
              <w:rPr>
                <w:sz w:val="18"/>
              </w:rPr>
              <w:t>https://ecc-model-host-636663078359.me-central1.run.app</w:t>
            </w:r>
          </w:p>
        </w:tc>
      </w:tr>
      <w:tr w:rsidR="00F84035" w14:paraId="2E617038" w14:textId="77777777">
        <w:trPr>
          <w:jc w:val="center"/>
        </w:trPr>
        <w:tc>
          <w:tcPr>
            <w:tcW w:w="4703" w:type="dxa"/>
          </w:tcPr>
          <w:p w14:paraId="7D653B1B" w14:textId="77777777" w:rsidR="00F84035" w:rsidRDefault="00000000">
            <w:r>
              <w:rPr>
                <w:sz w:val="18"/>
              </w:rPr>
              <w:t>Deployment</w:t>
            </w:r>
          </w:p>
        </w:tc>
        <w:tc>
          <w:tcPr>
            <w:tcW w:w="4703" w:type="dxa"/>
          </w:tcPr>
          <w:p w14:paraId="2F997D1C" w14:textId="77777777" w:rsidR="00F84035" w:rsidRDefault="00000000">
            <w:r>
              <w:rPr>
                <w:sz w:val="18"/>
              </w:rPr>
              <w:t>Docker → Google Cloud Run (me-central1, Doha)</w:t>
            </w:r>
          </w:p>
        </w:tc>
      </w:tr>
      <w:tr w:rsidR="00F84035" w14:paraId="23E3CFC2" w14:textId="77777777">
        <w:trPr>
          <w:jc w:val="center"/>
        </w:trPr>
        <w:tc>
          <w:tcPr>
            <w:tcW w:w="4703" w:type="dxa"/>
            <w:shd w:val="clear" w:color="auto" w:fill="D6E4F0"/>
          </w:tcPr>
          <w:p w14:paraId="6B1ACE09" w14:textId="77777777" w:rsidR="00F84035" w:rsidRDefault="00000000">
            <w:r>
              <w:rPr>
                <w:sz w:val="18"/>
              </w:rPr>
              <w:t>Authentication</w:t>
            </w:r>
          </w:p>
        </w:tc>
        <w:tc>
          <w:tcPr>
            <w:tcW w:w="4703" w:type="dxa"/>
            <w:shd w:val="clear" w:color="auto" w:fill="D6E4F0"/>
          </w:tcPr>
          <w:p w14:paraId="7E5F2A39" w14:textId="77777777" w:rsidR="00F84035" w:rsidRDefault="00000000">
            <w:r>
              <w:rPr>
                <w:sz w:val="18"/>
              </w:rPr>
              <w:t>None (public API)</w:t>
            </w:r>
          </w:p>
        </w:tc>
      </w:tr>
      <w:tr w:rsidR="00F84035" w14:paraId="3D5B95BF" w14:textId="77777777">
        <w:trPr>
          <w:jc w:val="center"/>
        </w:trPr>
        <w:tc>
          <w:tcPr>
            <w:tcW w:w="4703" w:type="dxa"/>
          </w:tcPr>
          <w:p w14:paraId="75A61379" w14:textId="77777777" w:rsidR="00F84035" w:rsidRDefault="00000000">
            <w:r>
              <w:rPr>
                <w:sz w:val="18"/>
              </w:rPr>
              <w:t>CORS</w:t>
            </w:r>
          </w:p>
        </w:tc>
        <w:tc>
          <w:tcPr>
            <w:tcW w:w="4703" w:type="dxa"/>
          </w:tcPr>
          <w:p w14:paraId="7F460C87" w14:textId="77777777" w:rsidR="00F84035" w:rsidRDefault="00000000">
            <w:r>
              <w:rPr>
                <w:sz w:val="18"/>
              </w:rPr>
              <w:t>All origins allowed (development)</w:t>
            </w:r>
          </w:p>
        </w:tc>
      </w:tr>
      <w:tr w:rsidR="00F84035" w14:paraId="605D8DD0" w14:textId="77777777">
        <w:trPr>
          <w:jc w:val="center"/>
        </w:trPr>
        <w:tc>
          <w:tcPr>
            <w:tcW w:w="4703" w:type="dxa"/>
            <w:shd w:val="clear" w:color="auto" w:fill="D6E4F0"/>
          </w:tcPr>
          <w:p w14:paraId="7D8CA037" w14:textId="77777777" w:rsidR="00F84035" w:rsidRDefault="00000000">
            <w:r>
              <w:rPr>
                <w:sz w:val="18"/>
              </w:rPr>
              <w:t>Docs</w:t>
            </w:r>
          </w:p>
        </w:tc>
        <w:tc>
          <w:tcPr>
            <w:tcW w:w="4703" w:type="dxa"/>
            <w:shd w:val="clear" w:color="auto" w:fill="D6E4F0"/>
          </w:tcPr>
          <w:p w14:paraId="16EB6A66" w14:textId="77777777" w:rsidR="00F84035" w:rsidRDefault="00000000">
            <w:r>
              <w:rPr>
                <w:sz w:val="18"/>
              </w:rPr>
              <w:t>/docs (Swagger UI), /redoc (ReDoc)</w:t>
            </w:r>
          </w:p>
        </w:tc>
      </w:tr>
    </w:tbl>
    <w:p w14:paraId="00165EB3" w14:textId="77777777" w:rsidR="00F84035" w:rsidRDefault="00000000">
      <w:pPr>
        <w:pStyle w:val="Heading2"/>
      </w:pPr>
      <w:r>
        <w:t>7.2 Endpoints</w:t>
      </w:r>
    </w:p>
    <w:tbl>
      <w:tblPr>
        <w:tblStyle w:val="TableGrid"/>
        <w:tblW w:w="0" w:type="auto"/>
        <w:jc w:val="center"/>
        <w:tblLook w:val="04A0" w:firstRow="1" w:lastRow="0" w:firstColumn="1" w:lastColumn="0" w:noHBand="0" w:noVBand="1"/>
      </w:tblPr>
      <w:tblGrid>
        <w:gridCol w:w="2351"/>
        <w:gridCol w:w="2351"/>
        <w:gridCol w:w="2351"/>
        <w:gridCol w:w="2351"/>
      </w:tblGrid>
      <w:tr w:rsidR="00F84035" w14:paraId="7F901EEA" w14:textId="77777777">
        <w:trPr>
          <w:jc w:val="center"/>
        </w:trPr>
        <w:tc>
          <w:tcPr>
            <w:tcW w:w="2351" w:type="dxa"/>
            <w:shd w:val="clear" w:color="auto" w:fill="1F4E79"/>
          </w:tcPr>
          <w:p w14:paraId="753BAF59" w14:textId="77777777" w:rsidR="00F84035" w:rsidRDefault="00000000">
            <w:r>
              <w:rPr>
                <w:b/>
                <w:color w:val="FFFFFF"/>
                <w:sz w:val="18"/>
              </w:rPr>
              <w:t>Method</w:t>
            </w:r>
          </w:p>
        </w:tc>
        <w:tc>
          <w:tcPr>
            <w:tcW w:w="2351" w:type="dxa"/>
            <w:shd w:val="clear" w:color="auto" w:fill="1F4E79"/>
          </w:tcPr>
          <w:p w14:paraId="0DC2DDA0" w14:textId="77777777" w:rsidR="00F84035" w:rsidRDefault="00000000">
            <w:r>
              <w:rPr>
                <w:b/>
                <w:color w:val="FFFFFF"/>
                <w:sz w:val="18"/>
              </w:rPr>
              <w:t>Path</w:t>
            </w:r>
          </w:p>
        </w:tc>
        <w:tc>
          <w:tcPr>
            <w:tcW w:w="2351" w:type="dxa"/>
            <w:shd w:val="clear" w:color="auto" w:fill="1F4E79"/>
          </w:tcPr>
          <w:p w14:paraId="07BD00CB" w14:textId="77777777" w:rsidR="00F84035" w:rsidRDefault="00000000">
            <w:r>
              <w:rPr>
                <w:b/>
                <w:color w:val="FFFFFF"/>
                <w:sz w:val="18"/>
              </w:rPr>
              <w:t>Description</w:t>
            </w:r>
          </w:p>
        </w:tc>
        <w:tc>
          <w:tcPr>
            <w:tcW w:w="2351" w:type="dxa"/>
            <w:shd w:val="clear" w:color="auto" w:fill="1F4E79"/>
          </w:tcPr>
          <w:p w14:paraId="78D43207" w14:textId="77777777" w:rsidR="00F84035" w:rsidRDefault="00000000">
            <w:r>
              <w:rPr>
                <w:b/>
                <w:color w:val="FFFFFF"/>
                <w:sz w:val="18"/>
              </w:rPr>
              <w:t>Tags</w:t>
            </w:r>
          </w:p>
        </w:tc>
      </w:tr>
      <w:tr w:rsidR="00F84035" w14:paraId="2DCAF327" w14:textId="77777777">
        <w:trPr>
          <w:jc w:val="center"/>
        </w:trPr>
        <w:tc>
          <w:tcPr>
            <w:tcW w:w="2351" w:type="dxa"/>
          </w:tcPr>
          <w:p w14:paraId="56FEF842" w14:textId="77777777" w:rsidR="00F84035" w:rsidRDefault="00000000">
            <w:r>
              <w:rPr>
                <w:sz w:val="18"/>
              </w:rPr>
              <w:t>GET</w:t>
            </w:r>
          </w:p>
        </w:tc>
        <w:tc>
          <w:tcPr>
            <w:tcW w:w="2351" w:type="dxa"/>
          </w:tcPr>
          <w:p w14:paraId="0E86E28F" w14:textId="77777777" w:rsidR="00F84035" w:rsidRDefault="00000000">
            <w:r>
              <w:rPr>
                <w:sz w:val="18"/>
              </w:rPr>
              <w:t>/</w:t>
            </w:r>
          </w:p>
        </w:tc>
        <w:tc>
          <w:tcPr>
            <w:tcW w:w="2351" w:type="dxa"/>
          </w:tcPr>
          <w:p w14:paraId="67AE2E9C" w14:textId="77777777" w:rsidR="00F84035" w:rsidRDefault="00000000">
            <w:r>
              <w:rPr>
                <w:sz w:val="18"/>
              </w:rPr>
              <w:t>API metadata and version info</w:t>
            </w:r>
          </w:p>
        </w:tc>
        <w:tc>
          <w:tcPr>
            <w:tcW w:w="2351" w:type="dxa"/>
          </w:tcPr>
          <w:p w14:paraId="203F0C63" w14:textId="77777777" w:rsidR="00F84035" w:rsidRDefault="00000000">
            <w:r>
              <w:rPr>
                <w:sz w:val="18"/>
              </w:rPr>
              <w:t>meta</w:t>
            </w:r>
          </w:p>
        </w:tc>
      </w:tr>
      <w:tr w:rsidR="00F84035" w14:paraId="27992E80" w14:textId="77777777">
        <w:trPr>
          <w:jc w:val="center"/>
        </w:trPr>
        <w:tc>
          <w:tcPr>
            <w:tcW w:w="2351" w:type="dxa"/>
            <w:shd w:val="clear" w:color="auto" w:fill="D6E4F0"/>
          </w:tcPr>
          <w:p w14:paraId="5DDEFA0E" w14:textId="77777777" w:rsidR="00F84035" w:rsidRDefault="00000000">
            <w:r>
              <w:rPr>
                <w:sz w:val="18"/>
              </w:rPr>
              <w:t>GET</w:t>
            </w:r>
          </w:p>
        </w:tc>
        <w:tc>
          <w:tcPr>
            <w:tcW w:w="2351" w:type="dxa"/>
            <w:shd w:val="clear" w:color="auto" w:fill="D6E4F0"/>
          </w:tcPr>
          <w:p w14:paraId="4E2BD196" w14:textId="77777777" w:rsidR="00F84035" w:rsidRDefault="00000000">
            <w:r>
              <w:rPr>
                <w:sz w:val="18"/>
              </w:rPr>
              <w:t>/health</w:t>
            </w:r>
          </w:p>
        </w:tc>
        <w:tc>
          <w:tcPr>
            <w:tcW w:w="2351" w:type="dxa"/>
            <w:shd w:val="clear" w:color="auto" w:fill="D6E4F0"/>
          </w:tcPr>
          <w:p w14:paraId="021453EB" w14:textId="77777777" w:rsidR="00F84035" w:rsidRDefault="00000000">
            <w:r>
              <w:rPr>
                <w:sz w:val="18"/>
              </w:rPr>
              <w:t>Health / readiness probe (Cloud Run)</w:t>
            </w:r>
          </w:p>
        </w:tc>
        <w:tc>
          <w:tcPr>
            <w:tcW w:w="2351" w:type="dxa"/>
            <w:shd w:val="clear" w:color="auto" w:fill="D6E4F0"/>
          </w:tcPr>
          <w:p w14:paraId="60E40B7A" w14:textId="77777777" w:rsidR="00F84035" w:rsidRDefault="00000000">
            <w:r>
              <w:rPr>
                <w:sz w:val="18"/>
              </w:rPr>
              <w:t>meta</w:t>
            </w:r>
          </w:p>
        </w:tc>
      </w:tr>
      <w:tr w:rsidR="00F84035" w14:paraId="37548F97" w14:textId="77777777">
        <w:trPr>
          <w:jc w:val="center"/>
        </w:trPr>
        <w:tc>
          <w:tcPr>
            <w:tcW w:w="2351" w:type="dxa"/>
          </w:tcPr>
          <w:p w14:paraId="3A99B38D" w14:textId="77777777" w:rsidR="00F84035" w:rsidRDefault="00000000">
            <w:r>
              <w:rPr>
                <w:sz w:val="18"/>
              </w:rPr>
              <w:t>POST</w:t>
            </w:r>
          </w:p>
        </w:tc>
        <w:tc>
          <w:tcPr>
            <w:tcW w:w="2351" w:type="dxa"/>
          </w:tcPr>
          <w:p w14:paraId="3589F3E7" w14:textId="77777777" w:rsidR="00F84035" w:rsidRDefault="00000000">
            <w:r>
              <w:rPr>
                <w:sz w:val="18"/>
              </w:rPr>
              <w:t>/analyze</w:t>
            </w:r>
          </w:p>
        </w:tc>
        <w:tc>
          <w:tcPr>
            <w:tcW w:w="2351" w:type="dxa"/>
          </w:tcPr>
          <w:p w14:paraId="085EA9EE" w14:textId="77777777" w:rsidR="00F84035" w:rsidRDefault="00000000">
            <w:r>
              <w:rPr>
                <w:sz w:val="18"/>
              </w:rPr>
              <w:t>Analyze policy document for compliance gaps</w:t>
            </w:r>
          </w:p>
        </w:tc>
        <w:tc>
          <w:tcPr>
            <w:tcW w:w="2351" w:type="dxa"/>
          </w:tcPr>
          <w:p w14:paraId="32A9CE1A" w14:textId="77777777" w:rsidR="00F84035" w:rsidRDefault="00000000">
            <w:r>
              <w:rPr>
                <w:sz w:val="18"/>
              </w:rPr>
              <w:t>inference</w:t>
            </w:r>
          </w:p>
        </w:tc>
      </w:tr>
    </w:tbl>
    <w:p w14:paraId="42156D05" w14:textId="77777777" w:rsidR="00F84035" w:rsidRDefault="00000000">
      <w:pPr>
        <w:pStyle w:val="Heading2"/>
      </w:pPr>
      <w:r>
        <w:t>7.3 POST /analyze — Request</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F84035" w14:paraId="20BDCF34" w14:textId="77777777">
        <w:trPr>
          <w:jc w:val="center"/>
        </w:trPr>
        <w:tc>
          <w:tcPr>
            <w:tcW w:w="1568" w:type="dxa"/>
            <w:shd w:val="clear" w:color="auto" w:fill="1F4E79"/>
          </w:tcPr>
          <w:p w14:paraId="4B043880" w14:textId="77777777" w:rsidR="00F84035" w:rsidRDefault="00000000">
            <w:r>
              <w:rPr>
                <w:b/>
                <w:color w:val="FFFFFF"/>
                <w:sz w:val="18"/>
              </w:rPr>
              <w:t>Field</w:t>
            </w:r>
          </w:p>
        </w:tc>
        <w:tc>
          <w:tcPr>
            <w:tcW w:w="1568" w:type="dxa"/>
            <w:shd w:val="clear" w:color="auto" w:fill="1F4E79"/>
          </w:tcPr>
          <w:p w14:paraId="7BF85E9D" w14:textId="77777777" w:rsidR="00F84035" w:rsidRDefault="00000000">
            <w:r>
              <w:rPr>
                <w:b/>
                <w:color w:val="FFFFFF"/>
                <w:sz w:val="18"/>
              </w:rPr>
              <w:t>Type</w:t>
            </w:r>
          </w:p>
        </w:tc>
        <w:tc>
          <w:tcPr>
            <w:tcW w:w="1568" w:type="dxa"/>
            <w:shd w:val="clear" w:color="auto" w:fill="1F4E79"/>
          </w:tcPr>
          <w:p w14:paraId="02529E42" w14:textId="77777777" w:rsidR="00F84035" w:rsidRDefault="00000000">
            <w:r>
              <w:rPr>
                <w:b/>
                <w:color w:val="FFFFFF"/>
                <w:sz w:val="18"/>
              </w:rPr>
              <w:t>Required</w:t>
            </w:r>
          </w:p>
        </w:tc>
        <w:tc>
          <w:tcPr>
            <w:tcW w:w="1568" w:type="dxa"/>
            <w:shd w:val="clear" w:color="auto" w:fill="1F4E79"/>
          </w:tcPr>
          <w:p w14:paraId="368DE8C6" w14:textId="77777777" w:rsidR="00F84035" w:rsidRDefault="00000000">
            <w:r>
              <w:rPr>
                <w:b/>
                <w:color w:val="FFFFFF"/>
                <w:sz w:val="18"/>
              </w:rPr>
              <w:t>Constraints</w:t>
            </w:r>
          </w:p>
        </w:tc>
        <w:tc>
          <w:tcPr>
            <w:tcW w:w="1568" w:type="dxa"/>
            <w:shd w:val="clear" w:color="auto" w:fill="1F4E79"/>
          </w:tcPr>
          <w:p w14:paraId="7D27C081" w14:textId="77777777" w:rsidR="00F84035" w:rsidRDefault="00000000">
            <w:r>
              <w:rPr>
                <w:b/>
                <w:color w:val="FFFFFF"/>
                <w:sz w:val="18"/>
              </w:rPr>
              <w:t>Default</w:t>
            </w:r>
          </w:p>
        </w:tc>
        <w:tc>
          <w:tcPr>
            <w:tcW w:w="1568" w:type="dxa"/>
            <w:shd w:val="clear" w:color="auto" w:fill="1F4E79"/>
          </w:tcPr>
          <w:p w14:paraId="79111E21" w14:textId="77777777" w:rsidR="00F84035" w:rsidRDefault="00000000">
            <w:r>
              <w:rPr>
                <w:b/>
                <w:color w:val="FFFFFF"/>
                <w:sz w:val="18"/>
              </w:rPr>
              <w:t>Description</w:t>
            </w:r>
          </w:p>
        </w:tc>
      </w:tr>
      <w:tr w:rsidR="00F84035" w14:paraId="5C75B9CE" w14:textId="77777777">
        <w:trPr>
          <w:jc w:val="center"/>
        </w:trPr>
        <w:tc>
          <w:tcPr>
            <w:tcW w:w="1568" w:type="dxa"/>
          </w:tcPr>
          <w:p w14:paraId="2CC2B111" w14:textId="77777777" w:rsidR="00F84035" w:rsidRDefault="00000000">
            <w:r>
              <w:rPr>
                <w:sz w:val="18"/>
              </w:rPr>
              <w:t>text</w:t>
            </w:r>
          </w:p>
        </w:tc>
        <w:tc>
          <w:tcPr>
            <w:tcW w:w="1568" w:type="dxa"/>
          </w:tcPr>
          <w:p w14:paraId="440FB556" w14:textId="77777777" w:rsidR="00F84035" w:rsidRDefault="00000000">
            <w:r>
              <w:rPr>
                <w:sz w:val="18"/>
              </w:rPr>
              <w:t>string</w:t>
            </w:r>
          </w:p>
        </w:tc>
        <w:tc>
          <w:tcPr>
            <w:tcW w:w="1568" w:type="dxa"/>
          </w:tcPr>
          <w:p w14:paraId="29AC8E1E" w14:textId="77777777" w:rsidR="00F84035" w:rsidRDefault="00000000">
            <w:r>
              <w:rPr>
                <w:sz w:val="18"/>
              </w:rPr>
              <w:t>Yes</w:t>
            </w:r>
          </w:p>
        </w:tc>
        <w:tc>
          <w:tcPr>
            <w:tcW w:w="1568" w:type="dxa"/>
          </w:tcPr>
          <w:p w14:paraId="5BD4E1A0" w14:textId="77777777" w:rsidR="00F84035" w:rsidRDefault="00000000">
            <w:r>
              <w:rPr>
                <w:sz w:val="18"/>
              </w:rPr>
              <w:t>1–50,000 chars</w:t>
            </w:r>
          </w:p>
        </w:tc>
        <w:tc>
          <w:tcPr>
            <w:tcW w:w="1568" w:type="dxa"/>
          </w:tcPr>
          <w:p w14:paraId="10E090F8" w14:textId="77777777" w:rsidR="00F84035" w:rsidRDefault="00000000">
            <w:r>
              <w:rPr>
                <w:sz w:val="18"/>
              </w:rPr>
              <w:t>—</w:t>
            </w:r>
          </w:p>
        </w:tc>
        <w:tc>
          <w:tcPr>
            <w:tcW w:w="1568" w:type="dxa"/>
          </w:tcPr>
          <w:p w14:paraId="12262568" w14:textId="77777777" w:rsidR="00F84035" w:rsidRDefault="00000000">
            <w:r>
              <w:rPr>
                <w:sz w:val="18"/>
              </w:rPr>
              <w:t>Full policy document text</w:t>
            </w:r>
          </w:p>
        </w:tc>
      </w:tr>
      <w:tr w:rsidR="00F84035" w14:paraId="34B4C548" w14:textId="77777777">
        <w:trPr>
          <w:jc w:val="center"/>
        </w:trPr>
        <w:tc>
          <w:tcPr>
            <w:tcW w:w="1568" w:type="dxa"/>
            <w:shd w:val="clear" w:color="auto" w:fill="D6E4F0"/>
          </w:tcPr>
          <w:p w14:paraId="2B66086D" w14:textId="77777777" w:rsidR="00F84035" w:rsidRDefault="00000000">
            <w:r>
              <w:rPr>
                <w:sz w:val="18"/>
              </w:rPr>
              <w:t>threshold</w:t>
            </w:r>
          </w:p>
        </w:tc>
        <w:tc>
          <w:tcPr>
            <w:tcW w:w="1568" w:type="dxa"/>
            <w:shd w:val="clear" w:color="auto" w:fill="D6E4F0"/>
          </w:tcPr>
          <w:p w14:paraId="045E095B" w14:textId="77777777" w:rsidR="00F84035" w:rsidRDefault="00000000">
            <w:r>
              <w:rPr>
                <w:sz w:val="18"/>
              </w:rPr>
              <w:t>float</w:t>
            </w:r>
          </w:p>
        </w:tc>
        <w:tc>
          <w:tcPr>
            <w:tcW w:w="1568" w:type="dxa"/>
            <w:shd w:val="clear" w:color="auto" w:fill="D6E4F0"/>
          </w:tcPr>
          <w:p w14:paraId="26998DAD" w14:textId="77777777" w:rsidR="00F84035" w:rsidRDefault="00000000">
            <w:r>
              <w:rPr>
                <w:sz w:val="18"/>
              </w:rPr>
              <w:t>No</w:t>
            </w:r>
          </w:p>
        </w:tc>
        <w:tc>
          <w:tcPr>
            <w:tcW w:w="1568" w:type="dxa"/>
            <w:shd w:val="clear" w:color="auto" w:fill="D6E4F0"/>
          </w:tcPr>
          <w:p w14:paraId="6BDCE05D" w14:textId="77777777" w:rsidR="00F84035" w:rsidRDefault="00000000">
            <w:r>
              <w:rPr>
                <w:sz w:val="18"/>
              </w:rPr>
              <w:t>0.0–1.0</w:t>
            </w:r>
          </w:p>
        </w:tc>
        <w:tc>
          <w:tcPr>
            <w:tcW w:w="1568" w:type="dxa"/>
            <w:shd w:val="clear" w:color="auto" w:fill="D6E4F0"/>
          </w:tcPr>
          <w:p w14:paraId="13984AAC" w14:textId="77777777" w:rsidR="00F84035" w:rsidRDefault="00000000">
            <w:r>
              <w:rPr>
                <w:sz w:val="18"/>
              </w:rPr>
              <w:t>0.6</w:t>
            </w:r>
          </w:p>
        </w:tc>
        <w:tc>
          <w:tcPr>
            <w:tcW w:w="1568" w:type="dxa"/>
            <w:shd w:val="clear" w:color="auto" w:fill="D6E4F0"/>
          </w:tcPr>
          <w:p w14:paraId="547557C3" w14:textId="77777777" w:rsidR="00F84035" w:rsidRDefault="00000000">
            <w:r>
              <w:rPr>
                <w:sz w:val="18"/>
              </w:rPr>
              <w:t>Confidence threshold for gap detection</w:t>
            </w:r>
          </w:p>
        </w:tc>
      </w:tr>
    </w:tbl>
    <w:p w14:paraId="16013526" w14:textId="77777777" w:rsidR="00F84035" w:rsidRDefault="00000000">
      <w:pPr>
        <w:pStyle w:val="Heading2"/>
      </w:pPr>
      <w:r>
        <w:t>7.4 POST /analyze — Response (AnalyzeResponse)</w:t>
      </w:r>
    </w:p>
    <w:tbl>
      <w:tblPr>
        <w:tblStyle w:val="TableGrid"/>
        <w:tblW w:w="0" w:type="auto"/>
        <w:jc w:val="center"/>
        <w:tblLook w:val="04A0" w:firstRow="1" w:lastRow="0" w:firstColumn="1" w:lastColumn="0" w:noHBand="0" w:noVBand="1"/>
      </w:tblPr>
      <w:tblGrid>
        <w:gridCol w:w="3135"/>
        <w:gridCol w:w="3135"/>
        <w:gridCol w:w="3135"/>
      </w:tblGrid>
      <w:tr w:rsidR="00F84035" w14:paraId="2844DA9F" w14:textId="77777777">
        <w:trPr>
          <w:jc w:val="center"/>
        </w:trPr>
        <w:tc>
          <w:tcPr>
            <w:tcW w:w="3135" w:type="dxa"/>
            <w:shd w:val="clear" w:color="auto" w:fill="1F4E79"/>
          </w:tcPr>
          <w:p w14:paraId="4760AC0D" w14:textId="77777777" w:rsidR="00F84035" w:rsidRDefault="00000000">
            <w:r>
              <w:rPr>
                <w:b/>
                <w:color w:val="FFFFFF"/>
                <w:sz w:val="18"/>
              </w:rPr>
              <w:t>Field</w:t>
            </w:r>
          </w:p>
        </w:tc>
        <w:tc>
          <w:tcPr>
            <w:tcW w:w="3135" w:type="dxa"/>
            <w:shd w:val="clear" w:color="auto" w:fill="1F4E79"/>
          </w:tcPr>
          <w:p w14:paraId="62B53FDE" w14:textId="77777777" w:rsidR="00F84035" w:rsidRDefault="00000000">
            <w:r>
              <w:rPr>
                <w:b/>
                <w:color w:val="FFFFFF"/>
                <w:sz w:val="18"/>
              </w:rPr>
              <w:t>Type</w:t>
            </w:r>
          </w:p>
        </w:tc>
        <w:tc>
          <w:tcPr>
            <w:tcW w:w="3135" w:type="dxa"/>
            <w:shd w:val="clear" w:color="auto" w:fill="1F4E79"/>
          </w:tcPr>
          <w:p w14:paraId="5E601CFC" w14:textId="77777777" w:rsidR="00F84035" w:rsidRDefault="00000000">
            <w:r>
              <w:rPr>
                <w:b/>
                <w:color w:val="FFFFFF"/>
                <w:sz w:val="18"/>
              </w:rPr>
              <w:t>Description</w:t>
            </w:r>
          </w:p>
        </w:tc>
      </w:tr>
      <w:tr w:rsidR="00F84035" w14:paraId="47E7EC56" w14:textId="77777777">
        <w:trPr>
          <w:jc w:val="center"/>
        </w:trPr>
        <w:tc>
          <w:tcPr>
            <w:tcW w:w="3135" w:type="dxa"/>
          </w:tcPr>
          <w:p w14:paraId="7483CEE4" w14:textId="77777777" w:rsidR="00F84035" w:rsidRDefault="00000000">
            <w:r>
              <w:rPr>
                <w:sz w:val="18"/>
              </w:rPr>
              <w:t>overall_compliance</w:t>
            </w:r>
          </w:p>
        </w:tc>
        <w:tc>
          <w:tcPr>
            <w:tcW w:w="3135" w:type="dxa"/>
          </w:tcPr>
          <w:p w14:paraId="7FA4E574" w14:textId="77777777" w:rsidR="00F84035" w:rsidRDefault="00000000">
            <w:r>
              <w:rPr>
                <w:sz w:val="18"/>
              </w:rPr>
              <w:t>string</w:t>
            </w:r>
          </w:p>
        </w:tc>
        <w:tc>
          <w:tcPr>
            <w:tcW w:w="3135" w:type="dxa"/>
          </w:tcPr>
          <w:p w14:paraId="7403913E" w14:textId="77777777" w:rsidR="00F84035" w:rsidRDefault="00000000">
            <w:r>
              <w:rPr>
                <w:sz w:val="18"/>
              </w:rPr>
              <w:t>Compliance level label (Fully/Partially/Non-Compliant)</w:t>
            </w:r>
          </w:p>
        </w:tc>
      </w:tr>
      <w:tr w:rsidR="00F84035" w14:paraId="016DD3AB" w14:textId="77777777">
        <w:trPr>
          <w:jc w:val="center"/>
        </w:trPr>
        <w:tc>
          <w:tcPr>
            <w:tcW w:w="3135" w:type="dxa"/>
            <w:shd w:val="clear" w:color="auto" w:fill="D6E4F0"/>
          </w:tcPr>
          <w:p w14:paraId="27627FFA" w14:textId="77777777" w:rsidR="00F84035" w:rsidRDefault="00000000">
            <w:r>
              <w:rPr>
                <w:sz w:val="18"/>
              </w:rPr>
              <w:t>overall_score</w:t>
            </w:r>
          </w:p>
        </w:tc>
        <w:tc>
          <w:tcPr>
            <w:tcW w:w="3135" w:type="dxa"/>
            <w:shd w:val="clear" w:color="auto" w:fill="D6E4F0"/>
          </w:tcPr>
          <w:p w14:paraId="08D46068" w14:textId="77777777" w:rsidR="00F84035" w:rsidRDefault="00000000">
            <w:r>
              <w:rPr>
                <w:sz w:val="18"/>
              </w:rPr>
              <w:t>float</w:t>
            </w:r>
          </w:p>
        </w:tc>
        <w:tc>
          <w:tcPr>
            <w:tcW w:w="3135" w:type="dxa"/>
            <w:shd w:val="clear" w:color="auto" w:fill="D6E4F0"/>
          </w:tcPr>
          <w:p w14:paraId="56832D4D" w14:textId="77777777" w:rsidR="00F84035" w:rsidRDefault="00000000">
            <w:r>
              <w:rPr>
                <w:sz w:val="18"/>
              </w:rPr>
              <w:t>Overall compliance score (0–100)</w:t>
            </w:r>
          </w:p>
        </w:tc>
      </w:tr>
      <w:tr w:rsidR="00F84035" w14:paraId="5B3E6823" w14:textId="77777777">
        <w:trPr>
          <w:jc w:val="center"/>
        </w:trPr>
        <w:tc>
          <w:tcPr>
            <w:tcW w:w="3135" w:type="dxa"/>
          </w:tcPr>
          <w:p w14:paraId="6D5E01CA" w14:textId="77777777" w:rsidR="00F84035" w:rsidRDefault="00000000">
            <w:r>
              <w:rPr>
                <w:sz w:val="18"/>
              </w:rPr>
              <w:t>gap_count</w:t>
            </w:r>
          </w:p>
        </w:tc>
        <w:tc>
          <w:tcPr>
            <w:tcW w:w="3135" w:type="dxa"/>
          </w:tcPr>
          <w:p w14:paraId="4A7784D7" w14:textId="77777777" w:rsidR="00F84035" w:rsidRDefault="00000000">
            <w:r>
              <w:rPr>
                <w:sz w:val="18"/>
              </w:rPr>
              <w:t>integer</w:t>
            </w:r>
          </w:p>
        </w:tc>
        <w:tc>
          <w:tcPr>
            <w:tcW w:w="3135" w:type="dxa"/>
          </w:tcPr>
          <w:p w14:paraId="6630050B" w14:textId="77777777" w:rsidR="00F84035" w:rsidRDefault="00000000">
            <w:r>
              <w:rPr>
                <w:sz w:val="18"/>
              </w:rPr>
              <w:t>Total gaps detected across all domains</w:t>
            </w:r>
          </w:p>
        </w:tc>
      </w:tr>
      <w:tr w:rsidR="00F84035" w14:paraId="53E00B3E" w14:textId="77777777">
        <w:trPr>
          <w:jc w:val="center"/>
        </w:trPr>
        <w:tc>
          <w:tcPr>
            <w:tcW w:w="3135" w:type="dxa"/>
            <w:shd w:val="clear" w:color="auto" w:fill="D6E4F0"/>
          </w:tcPr>
          <w:p w14:paraId="042DEB33" w14:textId="77777777" w:rsidR="00F84035" w:rsidRDefault="00000000">
            <w:r>
              <w:rPr>
                <w:sz w:val="18"/>
              </w:rPr>
              <w:t>num_chunks</w:t>
            </w:r>
          </w:p>
        </w:tc>
        <w:tc>
          <w:tcPr>
            <w:tcW w:w="3135" w:type="dxa"/>
            <w:shd w:val="clear" w:color="auto" w:fill="D6E4F0"/>
          </w:tcPr>
          <w:p w14:paraId="70A4A6E4" w14:textId="77777777" w:rsidR="00F84035" w:rsidRDefault="00000000">
            <w:r>
              <w:rPr>
                <w:sz w:val="18"/>
              </w:rPr>
              <w:t>integer</w:t>
            </w:r>
          </w:p>
        </w:tc>
        <w:tc>
          <w:tcPr>
            <w:tcW w:w="3135" w:type="dxa"/>
            <w:shd w:val="clear" w:color="auto" w:fill="D6E4F0"/>
          </w:tcPr>
          <w:p w14:paraId="77A36ED6" w14:textId="77777777" w:rsidR="00F84035" w:rsidRDefault="00000000">
            <w:r>
              <w:rPr>
                <w:sz w:val="18"/>
              </w:rPr>
              <w:t>Number of 512-token chunks processed</w:t>
            </w:r>
          </w:p>
        </w:tc>
      </w:tr>
      <w:tr w:rsidR="00F84035" w14:paraId="0B9E7DB6" w14:textId="77777777">
        <w:trPr>
          <w:jc w:val="center"/>
        </w:trPr>
        <w:tc>
          <w:tcPr>
            <w:tcW w:w="3135" w:type="dxa"/>
          </w:tcPr>
          <w:p w14:paraId="551C1AF8" w14:textId="77777777" w:rsidR="00F84035" w:rsidRDefault="00000000">
            <w:r>
              <w:rPr>
                <w:sz w:val="18"/>
              </w:rPr>
              <w:t>inference_time_ms</w:t>
            </w:r>
          </w:p>
        </w:tc>
        <w:tc>
          <w:tcPr>
            <w:tcW w:w="3135" w:type="dxa"/>
          </w:tcPr>
          <w:p w14:paraId="324386F1" w14:textId="77777777" w:rsidR="00F84035" w:rsidRDefault="00000000">
            <w:r>
              <w:rPr>
                <w:sz w:val="18"/>
              </w:rPr>
              <w:t>float</w:t>
            </w:r>
          </w:p>
        </w:tc>
        <w:tc>
          <w:tcPr>
            <w:tcW w:w="3135" w:type="dxa"/>
          </w:tcPr>
          <w:p w14:paraId="639CA623" w14:textId="77777777" w:rsidR="00F84035" w:rsidRDefault="00000000">
            <w:r>
              <w:rPr>
                <w:sz w:val="18"/>
              </w:rPr>
              <w:t>Total inference time in milliseconds</w:t>
            </w:r>
          </w:p>
        </w:tc>
      </w:tr>
      <w:tr w:rsidR="00F84035" w14:paraId="40CD1FA6" w14:textId="77777777">
        <w:trPr>
          <w:jc w:val="center"/>
        </w:trPr>
        <w:tc>
          <w:tcPr>
            <w:tcW w:w="3135" w:type="dxa"/>
            <w:shd w:val="clear" w:color="auto" w:fill="D6E4F0"/>
          </w:tcPr>
          <w:p w14:paraId="5A495F4B" w14:textId="77777777" w:rsidR="00F84035" w:rsidRDefault="00000000">
            <w:r>
              <w:rPr>
                <w:sz w:val="18"/>
              </w:rPr>
              <w:t>domains_detected</w:t>
            </w:r>
          </w:p>
        </w:tc>
        <w:tc>
          <w:tcPr>
            <w:tcW w:w="3135" w:type="dxa"/>
            <w:shd w:val="clear" w:color="auto" w:fill="D6E4F0"/>
          </w:tcPr>
          <w:p w14:paraId="4BD9B895" w14:textId="77777777" w:rsidR="00F84035" w:rsidRDefault="00000000">
            <w:r>
              <w:rPr>
                <w:sz w:val="18"/>
              </w:rPr>
              <w:t>list[string]</w:t>
            </w:r>
          </w:p>
        </w:tc>
        <w:tc>
          <w:tcPr>
            <w:tcW w:w="3135" w:type="dxa"/>
            <w:shd w:val="clear" w:color="auto" w:fill="D6E4F0"/>
          </w:tcPr>
          <w:p w14:paraId="7A8AFB06" w14:textId="77777777" w:rsidR="00F84035" w:rsidRDefault="00000000">
            <w:r>
              <w:rPr>
                <w:sz w:val="18"/>
              </w:rPr>
              <w:t>Domains found in the document</w:t>
            </w:r>
          </w:p>
        </w:tc>
      </w:tr>
      <w:tr w:rsidR="00F84035" w14:paraId="24B07343" w14:textId="77777777">
        <w:trPr>
          <w:jc w:val="center"/>
        </w:trPr>
        <w:tc>
          <w:tcPr>
            <w:tcW w:w="3135" w:type="dxa"/>
          </w:tcPr>
          <w:p w14:paraId="1843F08F" w14:textId="77777777" w:rsidR="00F84035" w:rsidRDefault="00000000">
            <w:r>
              <w:rPr>
                <w:sz w:val="18"/>
              </w:rPr>
              <w:t>password_policy</w:t>
            </w:r>
          </w:p>
        </w:tc>
        <w:tc>
          <w:tcPr>
            <w:tcW w:w="3135" w:type="dxa"/>
          </w:tcPr>
          <w:p w14:paraId="01705BD8" w14:textId="77777777" w:rsidR="00F84035" w:rsidRDefault="00000000">
            <w:r>
              <w:rPr>
                <w:sz w:val="18"/>
              </w:rPr>
              <w:t>DomainResult</w:t>
            </w:r>
          </w:p>
        </w:tc>
        <w:tc>
          <w:tcPr>
            <w:tcW w:w="3135" w:type="dxa"/>
          </w:tcPr>
          <w:p w14:paraId="4E80224B" w14:textId="77777777" w:rsidR="00F84035" w:rsidRDefault="00000000">
            <w:r>
              <w:rPr>
                <w:sz w:val="18"/>
              </w:rPr>
              <w:t>Password Policy domain results</w:t>
            </w:r>
          </w:p>
        </w:tc>
      </w:tr>
      <w:tr w:rsidR="00F84035" w14:paraId="0874D063" w14:textId="77777777">
        <w:trPr>
          <w:jc w:val="center"/>
        </w:trPr>
        <w:tc>
          <w:tcPr>
            <w:tcW w:w="3135" w:type="dxa"/>
            <w:shd w:val="clear" w:color="auto" w:fill="D6E4F0"/>
          </w:tcPr>
          <w:p w14:paraId="20429261" w14:textId="77777777" w:rsidR="00F84035" w:rsidRDefault="00000000">
            <w:r>
              <w:rPr>
                <w:sz w:val="18"/>
              </w:rPr>
              <w:t>risk_assessment</w:t>
            </w:r>
          </w:p>
        </w:tc>
        <w:tc>
          <w:tcPr>
            <w:tcW w:w="3135" w:type="dxa"/>
            <w:shd w:val="clear" w:color="auto" w:fill="D6E4F0"/>
          </w:tcPr>
          <w:p w14:paraId="34F66031" w14:textId="77777777" w:rsidR="00F84035" w:rsidRDefault="00000000">
            <w:r>
              <w:rPr>
                <w:sz w:val="18"/>
              </w:rPr>
              <w:t>DomainResult</w:t>
            </w:r>
          </w:p>
        </w:tc>
        <w:tc>
          <w:tcPr>
            <w:tcW w:w="3135" w:type="dxa"/>
            <w:shd w:val="clear" w:color="auto" w:fill="D6E4F0"/>
          </w:tcPr>
          <w:p w14:paraId="6AD5002E" w14:textId="77777777" w:rsidR="00F84035" w:rsidRDefault="00000000">
            <w:r>
              <w:rPr>
                <w:sz w:val="18"/>
              </w:rPr>
              <w:t>Risk Assessment domain results</w:t>
            </w:r>
          </w:p>
        </w:tc>
      </w:tr>
      <w:tr w:rsidR="00F84035" w14:paraId="7D4324D5" w14:textId="77777777">
        <w:trPr>
          <w:jc w:val="center"/>
        </w:trPr>
        <w:tc>
          <w:tcPr>
            <w:tcW w:w="3135" w:type="dxa"/>
          </w:tcPr>
          <w:p w14:paraId="046B1A32" w14:textId="77777777" w:rsidR="00F84035" w:rsidRDefault="00000000">
            <w:r>
              <w:rPr>
                <w:sz w:val="18"/>
              </w:rPr>
              <w:t>all_gap_probabilities</w:t>
            </w:r>
          </w:p>
        </w:tc>
        <w:tc>
          <w:tcPr>
            <w:tcW w:w="3135" w:type="dxa"/>
          </w:tcPr>
          <w:p w14:paraId="1BD8946F" w14:textId="77777777" w:rsidR="00F84035" w:rsidRDefault="00000000">
            <w:r>
              <w:rPr>
                <w:sz w:val="18"/>
              </w:rPr>
              <w:t>dict[str, float]</w:t>
            </w:r>
          </w:p>
        </w:tc>
        <w:tc>
          <w:tcPr>
            <w:tcW w:w="3135" w:type="dxa"/>
          </w:tcPr>
          <w:p w14:paraId="5EC31680" w14:textId="77777777" w:rsidR="00F84035" w:rsidRDefault="00000000">
            <w:r>
              <w:rPr>
                <w:sz w:val="18"/>
              </w:rPr>
              <w:t>Raw probability for every gap label</w:t>
            </w:r>
          </w:p>
        </w:tc>
      </w:tr>
    </w:tbl>
    <w:p w14:paraId="13E8F4A5" w14:textId="77777777" w:rsidR="00F84035" w:rsidRDefault="00000000">
      <w:pPr>
        <w:pStyle w:val="Heading2"/>
      </w:pPr>
      <w:r>
        <w:t>7.5 Data Models</w:t>
      </w:r>
    </w:p>
    <w:p w14:paraId="6AFE1BC1" w14:textId="77777777" w:rsidR="00F84035" w:rsidRDefault="00000000">
      <w:r>
        <w:t>GapDetail Schema:</w:t>
      </w:r>
    </w:p>
    <w:tbl>
      <w:tblPr>
        <w:tblStyle w:val="TableGrid"/>
        <w:tblW w:w="0" w:type="auto"/>
        <w:jc w:val="center"/>
        <w:tblLook w:val="04A0" w:firstRow="1" w:lastRow="0" w:firstColumn="1" w:lastColumn="0" w:noHBand="0" w:noVBand="1"/>
      </w:tblPr>
      <w:tblGrid>
        <w:gridCol w:w="3135"/>
        <w:gridCol w:w="3135"/>
        <w:gridCol w:w="3135"/>
      </w:tblGrid>
      <w:tr w:rsidR="00F84035" w14:paraId="3056AD20" w14:textId="77777777">
        <w:trPr>
          <w:jc w:val="center"/>
        </w:trPr>
        <w:tc>
          <w:tcPr>
            <w:tcW w:w="3135" w:type="dxa"/>
            <w:shd w:val="clear" w:color="auto" w:fill="1F4E79"/>
          </w:tcPr>
          <w:p w14:paraId="317BB5B2" w14:textId="77777777" w:rsidR="00F84035" w:rsidRDefault="00000000">
            <w:r>
              <w:rPr>
                <w:b/>
                <w:color w:val="FFFFFF"/>
                <w:sz w:val="18"/>
              </w:rPr>
              <w:t>Field</w:t>
            </w:r>
          </w:p>
        </w:tc>
        <w:tc>
          <w:tcPr>
            <w:tcW w:w="3135" w:type="dxa"/>
            <w:shd w:val="clear" w:color="auto" w:fill="1F4E79"/>
          </w:tcPr>
          <w:p w14:paraId="71F64DCB" w14:textId="77777777" w:rsidR="00F84035" w:rsidRDefault="00000000">
            <w:r>
              <w:rPr>
                <w:b/>
                <w:color w:val="FFFFFF"/>
                <w:sz w:val="18"/>
              </w:rPr>
              <w:t>Type</w:t>
            </w:r>
          </w:p>
        </w:tc>
        <w:tc>
          <w:tcPr>
            <w:tcW w:w="3135" w:type="dxa"/>
            <w:shd w:val="clear" w:color="auto" w:fill="1F4E79"/>
          </w:tcPr>
          <w:p w14:paraId="111366AD" w14:textId="77777777" w:rsidR="00F84035" w:rsidRDefault="00000000">
            <w:r>
              <w:rPr>
                <w:b/>
                <w:color w:val="FFFFFF"/>
                <w:sz w:val="18"/>
              </w:rPr>
              <w:t>Description</w:t>
            </w:r>
          </w:p>
        </w:tc>
      </w:tr>
      <w:tr w:rsidR="00F84035" w14:paraId="490E8F8E" w14:textId="77777777">
        <w:trPr>
          <w:jc w:val="center"/>
        </w:trPr>
        <w:tc>
          <w:tcPr>
            <w:tcW w:w="3135" w:type="dxa"/>
          </w:tcPr>
          <w:p w14:paraId="083C79E6" w14:textId="77777777" w:rsidR="00F84035" w:rsidRDefault="00000000">
            <w:r>
              <w:rPr>
                <w:sz w:val="18"/>
              </w:rPr>
              <w:t>gap_id</w:t>
            </w:r>
          </w:p>
        </w:tc>
        <w:tc>
          <w:tcPr>
            <w:tcW w:w="3135" w:type="dxa"/>
          </w:tcPr>
          <w:p w14:paraId="131D14CB" w14:textId="77777777" w:rsidR="00F84035" w:rsidRDefault="00000000">
            <w:r>
              <w:rPr>
                <w:sz w:val="18"/>
              </w:rPr>
              <w:t>string</w:t>
            </w:r>
          </w:p>
        </w:tc>
        <w:tc>
          <w:tcPr>
            <w:tcW w:w="3135" w:type="dxa"/>
          </w:tcPr>
          <w:p w14:paraId="5DB377FA" w14:textId="77777777" w:rsidR="00F84035" w:rsidRDefault="00000000">
            <w:r>
              <w:rPr>
                <w:sz w:val="18"/>
              </w:rPr>
              <w:t>Gap identifier (e.g., GAP_PP_001)</w:t>
            </w:r>
          </w:p>
        </w:tc>
      </w:tr>
      <w:tr w:rsidR="00F84035" w14:paraId="19B111DC" w14:textId="77777777">
        <w:trPr>
          <w:jc w:val="center"/>
        </w:trPr>
        <w:tc>
          <w:tcPr>
            <w:tcW w:w="3135" w:type="dxa"/>
            <w:shd w:val="clear" w:color="auto" w:fill="D6E4F0"/>
          </w:tcPr>
          <w:p w14:paraId="4EA61D57" w14:textId="77777777" w:rsidR="00F84035" w:rsidRDefault="00000000">
            <w:r>
              <w:rPr>
                <w:sz w:val="18"/>
              </w:rPr>
              <w:t>description</w:t>
            </w:r>
          </w:p>
        </w:tc>
        <w:tc>
          <w:tcPr>
            <w:tcW w:w="3135" w:type="dxa"/>
            <w:shd w:val="clear" w:color="auto" w:fill="D6E4F0"/>
          </w:tcPr>
          <w:p w14:paraId="55C07BE1" w14:textId="77777777" w:rsidR="00F84035" w:rsidRDefault="00000000">
            <w:r>
              <w:rPr>
                <w:sz w:val="18"/>
              </w:rPr>
              <w:t>string</w:t>
            </w:r>
          </w:p>
        </w:tc>
        <w:tc>
          <w:tcPr>
            <w:tcW w:w="3135" w:type="dxa"/>
            <w:shd w:val="clear" w:color="auto" w:fill="D6E4F0"/>
          </w:tcPr>
          <w:p w14:paraId="545D4872" w14:textId="77777777" w:rsidR="00F84035" w:rsidRDefault="00000000">
            <w:r>
              <w:rPr>
                <w:sz w:val="18"/>
              </w:rPr>
              <w:t>Human-readable gap description</w:t>
            </w:r>
          </w:p>
        </w:tc>
      </w:tr>
      <w:tr w:rsidR="00F84035" w14:paraId="1DA6DF33" w14:textId="77777777">
        <w:trPr>
          <w:jc w:val="center"/>
        </w:trPr>
        <w:tc>
          <w:tcPr>
            <w:tcW w:w="3135" w:type="dxa"/>
          </w:tcPr>
          <w:p w14:paraId="3906F399" w14:textId="77777777" w:rsidR="00F84035" w:rsidRDefault="00000000">
            <w:r>
              <w:rPr>
                <w:sz w:val="18"/>
              </w:rPr>
              <w:t>confidence</w:t>
            </w:r>
          </w:p>
        </w:tc>
        <w:tc>
          <w:tcPr>
            <w:tcW w:w="3135" w:type="dxa"/>
          </w:tcPr>
          <w:p w14:paraId="5ABC03C8" w14:textId="77777777" w:rsidR="00F84035" w:rsidRDefault="00000000">
            <w:r>
              <w:rPr>
                <w:sz w:val="18"/>
              </w:rPr>
              <w:t>float</w:t>
            </w:r>
          </w:p>
        </w:tc>
        <w:tc>
          <w:tcPr>
            <w:tcW w:w="3135" w:type="dxa"/>
          </w:tcPr>
          <w:p w14:paraId="79E9E944" w14:textId="77777777" w:rsidR="00F84035" w:rsidRDefault="00000000">
            <w:r>
              <w:rPr>
                <w:sz w:val="18"/>
              </w:rPr>
              <w:t>Model confidence score (0.0–1.0)</w:t>
            </w:r>
          </w:p>
        </w:tc>
      </w:tr>
    </w:tbl>
    <w:p w14:paraId="25CD66FE" w14:textId="77777777" w:rsidR="00F84035" w:rsidRDefault="00F84035"/>
    <w:p w14:paraId="53F4F258" w14:textId="77777777" w:rsidR="00F84035" w:rsidRDefault="00000000">
      <w:r>
        <w:t>DomainResult Schema:</w:t>
      </w:r>
    </w:p>
    <w:tbl>
      <w:tblPr>
        <w:tblStyle w:val="TableGrid"/>
        <w:tblW w:w="0" w:type="auto"/>
        <w:jc w:val="center"/>
        <w:tblLook w:val="04A0" w:firstRow="1" w:lastRow="0" w:firstColumn="1" w:lastColumn="0" w:noHBand="0" w:noVBand="1"/>
      </w:tblPr>
      <w:tblGrid>
        <w:gridCol w:w="3135"/>
        <w:gridCol w:w="3135"/>
        <w:gridCol w:w="3135"/>
      </w:tblGrid>
      <w:tr w:rsidR="00F84035" w14:paraId="06E5C1F7" w14:textId="77777777">
        <w:trPr>
          <w:jc w:val="center"/>
        </w:trPr>
        <w:tc>
          <w:tcPr>
            <w:tcW w:w="3135" w:type="dxa"/>
            <w:shd w:val="clear" w:color="auto" w:fill="1F4E79"/>
          </w:tcPr>
          <w:p w14:paraId="7701EC29" w14:textId="77777777" w:rsidR="00F84035" w:rsidRDefault="00000000">
            <w:r>
              <w:rPr>
                <w:b/>
                <w:color w:val="FFFFFF"/>
                <w:sz w:val="18"/>
              </w:rPr>
              <w:t>Field</w:t>
            </w:r>
          </w:p>
        </w:tc>
        <w:tc>
          <w:tcPr>
            <w:tcW w:w="3135" w:type="dxa"/>
            <w:shd w:val="clear" w:color="auto" w:fill="1F4E79"/>
          </w:tcPr>
          <w:p w14:paraId="1FCDEB11" w14:textId="77777777" w:rsidR="00F84035" w:rsidRDefault="00000000">
            <w:r>
              <w:rPr>
                <w:b/>
                <w:color w:val="FFFFFF"/>
                <w:sz w:val="18"/>
              </w:rPr>
              <w:t>Type</w:t>
            </w:r>
          </w:p>
        </w:tc>
        <w:tc>
          <w:tcPr>
            <w:tcW w:w="3135" w:type="dxa"/>
            <w:shd w:val="clear" w:color="auto" w:fill="1F4E79"/>
          </w:tcPr>
          <w:p w14:paraId="39BF9C8E" w14:textId="77777777" w:rsidR="00F84035" w:rsidRDefault="00000000">
            <w:r>
              <w:rPr>
                <w:b/>
                <w:color w:val="FFFFFF"/>
                <w:sz w:val="18"/>
              </w:rPr>
              <w:t>Description</w:t>
            </w:r>
          </w:p>
        </w:tc>
      </w:tr>
      <w:tr w:rsidR="00F84035" w14:paraId="5D97283A" w14:textId="77777777">
        <w:trPr>
          <w:jc w:val="center"/>
        </w:trPr>
        <w:tc>
          <w:tcPr>
            <w:tcW w:w="3135" w:type="dxa"/>
          </w:tcPr>
          <w:p w14:paraId="374ED40F" w14:textId="77777777" w:rsidR="00F84035" w:rsidRDefault="00000000">
            <w:r>
              <w:rPr>
                <w:sz w:val="18"/>
              </w:rPr>
              <w:t>gaps_detected</w:t>
            </w:r>
          </w:p>
        </w:tc>
        <w:tc>
          <w:tcPr>
            <w:tcW w:w="3135" w:type="dxa"/>
          </w:tcPr>
          <w:p w14:paraId="662A072F" w14:textId="77777777" w:rsidR="00F84035" w:rsidRDefault="00000000">
            <w:r>
              <w:rPr>
                <w:sz w:val="18"/>
              </w:rPr>
              <w:t>list[string]</w:t>
            </w:r>
          </w:p>
        </w:tc>
        <w:tc>
          <w:tcPr>
            <w:tcW w:w="3135" w:type="dxa"/>
          </w:tcPr>
          <w:p w14:paraId="756277B4" w14:textId="77777777" w:rsidR="00F84035" w:rsidRDefault="00000000">
            <w:r>
              <w:rPr>
                <w:sz w:val="18"/>
              </w:rPr>
              <w:t xml:space="preserve">List of detected gap IDs for this </w:t>
            </w:r>
            <w:r>
              <w:rPr>
                <w:sz w:val="18"/>
              </w:rPr>
              <w:lastRenderedPageBreak/>
              <w:t>domain</w:t>
            </w:r>
          </w:p>
        </w:tc>
      </w:tr>
      <w:tr w:rsidR="00F84035" w14:paraId="3EDD3750" w14:textId="77777777">
        <w:trPr>
          <w:jc w:val="center"/>
        </w:trPr>
        <w:tc>
          <w:tcPr>
            <w:tcW w:w="3135" w:type="dxa"/>
            <w:shd w:val="clear" w:color="auto" w:fill="D6E4F0"/>
          </w:tcPr>
          <w:p w14:paraId="0AEF3262" w14:textId="77777777" w:rsidR="00F84035" w:rsidRDefault="00000000">
            <w:r>
              <w:rPr>
                <w:sz w:val="18"/>
              </w:rPr>
              <w:lastRenderedPageBreak/>
              <w:t>gap_count</w:t>
            </w:r>
          </w:p>
        </w:tc>
        <w:tc>
          <w:tcPr>
            <w:tcW w:w="3135" w:type="dxa"/>
            <w:shd w:val="clear" w:color="auto" w:fill="D6E4F0"/>
          </w:tcPr>
          <w:p w14:paraId="156C9001" w14:textId="77777777" w:rsidR="00F84035" w:rsidRDefault="00000000">
            <w:r>
              <w:rPr>
                <w:sz w:val="18"/>
              </w:rPr>
              <w:t>integer</w:t>
            </w:r>
          </w:p>
        </w:tc>
        <w:tc>
          <w:tcPr>
            <w:tcW w:w="3135" w:type="dxa"/>
            <w:shd w:val="clear" w:color="auto" w:fill="D6E4F0"/>
          </w:tcPr>
          <w:p w14:paraId="00DD24E6" w14:textId="77777777" w:rsidR="00F84035" w:rsidRDefault="00000000">
            <w:r>
              <w:rPr>
                <w:sz w:val="18"/>
              </w:rPr>
              <w:t>Number of gaps detected</w:t>
            </w:r>
          </w:p>
        </w:tc>
      </w:tr>
      <w:tr w:rsidR="00F84035" w14:paraId="59AF9E7E" w14:textId="77777777">
        <w:trPr>
          <w:jc w:val="center"/>
        </w:trPr>
        <w:tc>
          <w:tcPr>
            <w:tcW w:w="3135" w:type="dxa"/>
          </w:tcPr>
          <w:p w14:paraId="479FD4E6" w14:textId="77777777" w:rsidR="00F84035" w:rsidRDefault="00000000">
            <w:r>
              <w:rPr>
                <w:sz w:val="18"/>
              </w:rPr>
              <w:t>score</w:t>
            </w:r>
          </w:p>
        </w:tc>
        <w:tc>
          <w:tcPr>
            <w:tcW w:w="3135" w:type="dxa"/>
          </w:tcPr>
          <w:p w14:paraId="59B762E1" w14:textId="77777777" w:rsidR="00F84035" w:rsidRDefault="00000000">
            <w:r>
              <w:rPr>
                <w:sz w:val="18"/>
              </w:rPr>
              <w:t>float</w:t>
            </w:r>
          </w:p>
        </w:tc>
        <w:tc>
          <w:tcPr>
            <w:tcW w:w="3135" w:type="dxa"/>
          </w:tcPr>
          <w:p w14:paraId="6B593E15" w14:textId="77777777" w:rsidR="00F84035" w:rsidRDefault="00000000">
            <w:r>
              <w:rPr>
                <w:sz w:val="18"/>
              </w:rPr>
              <w:t>Domain compliance score (0–100)</w:t>
            </w:r>
          </w:p>
        </w:tc>
      </w:tr>
      <w:tr w:rsidR="00F84035" w14:paraId="4B78DB1D" w14:textId="77777777">
        <w:trPr>
          <w:jc w:val="center"/>
        </w:trPr>
        <w:tc>
          <w:tcPr>
            <w:tcW w:w="3135" w:type="dxa"/>
            <w:shd w:val="clear" w:color="auto" w:fill="D6E4F0"/>
          </w:tcPr>
          <w:p w14:paraId="41603325" w14:textId="77777777" w:rsidR="00F84035" w:rsidRDefault="00000000">
            <w:r>
              <w:rPr>
                <w:sz w:val="18"/>
              </w:rPr>
              <w:t>details</w:t>
            </w:r>
          </w:p>
        </w:tc>
        <w:tc>
          <w:tcPr>
            <w:tcW w:w="3135" w:type="dxa"/>
            <w:shd w:val="clear" w:color="auto" w:fill="D6E4F0"/>
          </w:tcPr>
          <w:p w14:paraId="2296F772" w14:textId="77777777" w:rsidR="00F84035" w:rsidRDefault="00000000">
            <w:r>
              <w:rPr>
                <w:sz w:val="18"/>
              </w:rPr>
              <w:t>list[GapDetail]</w:t>
            </w:r>
          </w:p>
        </w:tc>
        <w:tc>
          <w:tcPr>
            <w:tcW w:w="3135" w:type="dxa"/>
            <w:shd w:val="clear" w:color="auto" w:fill="D6E4F0"/>
          </w:tcPr>
          <w:p w14:paraId="149FA490" w14:textId="77777777" w:rsidR="00F84035" w:rsidRDefault="00000000">
            <w:r>
              <w:rPr>
                <w:sz w:val="18"/>
              </w:rPr>
              <w:t>Detailed gap information with confidence</w:t>
            </w:r>
          </w:p>
        </w:tc>
      </w:tr>
    </w:tbl>
    <w:p w14:paraId="767AC737" w14:textId="77777777" w:rsidR="00F84035" w:rsidRDefault="00000000">
      <w:pPr>
        <w:pStyle w:val="Heading2"/>
      </w:pPr>
      <w:r>
        <w:t>7.6 Error Handling</w:t>
      </w:r>
    </w:p>
    <w:tbl>
      <w:tblPr>
        <w:tblStyle w:val="TableGrid"/>
        <w:tblW w:w="0" w:type="auto"/>
        <w:jc w:val="center"/>
        <w:tblLook w:val="04A0" w:firstRow="1" w:lastRow="0" w:firstColumn="1" w:lastColumn="0" w:noHBand="0" w:noVBand="1"/>
      </w:tblPr>
      <w:tblGrid>
        <w:gridCol w:w="3135"/>
        <w:gridCol w:w="3135"/>
        <w:gridCol w:w="3135"/>
      </w:tblGrid>
      <w:tr w:rsidR="00F84035" w14:paraId="1F5B6CDB" w14:textId="77777777">
        <w:trPr>
          <w:jc w:val="center"/>
        </w:trPr>
        <w:tc>
          <w:tcPr>
            <w:tcW w:w="3135" w:type="dxa"/>
            <w:shd w:val="clear" w:color="auto" w:fill="1F4E79"/>
          </w:tcPr>
          <w:p w14:paraId="5F398775" w14:textId="77777777" w:rsidR="00F84035" w:rsidRDefault="00000000">
            <w:r>
              <w:rPr>
                <w:b/>
                <w:color w:val="FFFFFF"/>
                <w:sz w:val="18"/>
              </w:rPr>
              <w:t>HTTP Status</w:t>
            </w:r>
          </w:p>
        </w:tc>
        <w:tc>
          <w:tcPr>
            <w:tcW w:w="3135" w:type="dxa"/>
            <w:shd w:val="clear" w:color="auto" w:fill="1F4E79"/>
          </w:tcPr>
          <w:p w14:paraId="3D0E84B9" w14:textId="77777777" w:rsidR="00F84035" w:rsidRDefault="00000000">
            <w:r>
              <w:rPr>
                <w:b/>
                <w:color w:val="FFFFFF"/>
                <w:sz w:val="18"/>
              </w:rPr>
              <w:t>Meaning</w:t>
            </w:r>
          </w:p>
        </w:tc>
        <w:tc>
          <w:tcPr>
            <w:tcW w:w="3135" w:type="dxa"/>
            <w:shd w:val="clear" w:color="auto" w:fill="1F4E79"/>
          </w:tcPr>
          <w:p w14:paraId="7106724A" w14:textId="77777777" w:rsidR="00F84035" w:rsidRDefault="00000000">
            <w:r>
              <w:rPr>
                <w:b/>
                <w:color w:val="FFFFFF"/>
                <w:sz w:val="18"/>
              </w:rPr>
              <w:t>When</w:t>
            </w:r>
          </w:p>
        </w:tc>
      </w:tr>
      <w:tr w:rsidR="00F84035" w14:paraId="4E61B64F" w14:textId="77777777">
        <w:trPr>
          <w:jc w:val="center"/>
        </w:trPr>
        <w:tc>
          <w:tcPr>
            <w:tcW w:w="3135" w:type="dxa"/>
          </w:tcPr>
          <w:p w14:paraId="116BDDA9" w14:textId="77777777" w:rsidR="00F84035" w:rsidRDefault="00000000">
            <w:r>
              <w:rPr>
                <w:sz w:val="18"/>
              </w:rPr>
              <w:t>200</w:t>
            </w:r>
          </w:p>
        </w:tc>
        <w:tc>
          <w:tcPr>
            <w:tcW w:w="3135" w:type="dxa"/>
          </w:tcPr>
          <w:p w14:paraId="72235689" w14:textId="77777777" w:rsidR="00F84035" w:rsidRDefault="00000000">
            <w:r>
              <w:rPr>
                <w:sz w:val="18"/>
              </w:rPr>
              <w:t>Success</w:t>
            </w:r>
          </w:p>
        </w:tc>
        <w:tc>
          <w:tcPr>
            <w:tcW w:w="3135" w:type="dxa"/>
          </w:tcPr>
          <w:p w14:paraId="50BBC42C" w14:textId="77777777" w:rsidR="00F84035" w:rsidRDefault="00000000">
            <w:r>
              <w:rPr>
                <w:sz w:val="18"/>
              </w:rPr>
              <w:t>Request processed normally</w:t>
            </w:r>
          </w:p>
        </w:tc>
      </w:tr>
      <w:tr w:rsidR="00F84035" w14:paraId="05DDAA24" w14:textId="77777777">
        <w:trPr>
          <w:jc w:val="center"/>
        </w:trPr>
        <w:tc>
          <w:tcPr>
            <w:tcW w:w="3135" w:type="dxa"/>
            <w:shd w:val="clear" w:color="auto" w:fill="D6E4F0"/>
          </w:tcPr>
          <w:p w14:paraId="159BC4E0" w14:textId="77777777" w:rsidR="00F84035" w:rsidRDefault="00000000">
            <w:r>
              <w:rPr>
                <w:sz w:val="18"/>
              </w:rPr>
              <w:t>422</w:t>
            </w:r>
          </w:p>
        </w:tc>
        <w:tc>
          <w:tcPr>
            <w:tcW w:w="3135" w:type="dxa"/>
            <w:shd w:val="clear" w:color="auto" w:fill="D6E4F0"/>
          </w:tcPr>
          <w:p w14:paraId="13DC867E" w14:textId="77777777" w:rsidR="00F84035" w:rsidRDefault="00000000">
            <w:r>
              <w:rPr>
                <w:sz w:val="18"/>
              </w:rPr>
              <w:t>Validation Error</w:t>
            </w:r>
          </w:p>
        </w:tc>
        <w:tc>
          <w:tcPr>
            <w:tcW w:w="3135" w:type="dxa"/>
            <w:shd w:val="clear" w:color="auto" w:fill="D6E4F0"/>
          </w:tcPr>
          <w:p w14:paraId="0E203D55" w14:textId="77777777" w:rsidR="00F84035" w:rsidRDefault="00000000">
            <w:r>
              <w:rPr>
                <w:sz w:val="18"/>
              </w:rPr>
              <w:t>Missing text, text too long, invalid threshold</w:t>
            </w:r>
          </w:p>
        </w:tc>
      </w:tr>
      <w:tr w:rsidR="00F84035" w14:paraId="408E91A5" w14:textId="77777777">
        <w:trPr>
          <w:jc w:val="center"/>
        </w:trPr>
        <w:tc>
          <w:tcPr>
            <w:tcW w:w="3135" w:type="dxa"/>
          </w:tcPr>
          <w:p w14:paraId="23D4ECC3" w14:textId="77777777" w:rsidR="00F84035" w:rsidRDefault="00000000">
            <w:r>
              <w:rPr>
                <w:sz w:val="18"/>
              </w:rPr>
              <w:t>503</w:t>
            </w:r>
          </w:p>
        </w:tc>
        <w:tc>
          <w:tcPr>
            <w:tcW w:w="3135" w:type="dxa"/>
          </w:tcPr>
          <w:p w14:paraId="3A8BCBD5" w14:textId="77777777" w:rsidR="00F84035" w:rsidRDefault="00000000">
            <w:r>
              <w:rPr>
                <w:sz w:val="18"/>
              </w:rPr>
              <w:t>Service Unavailable</w:t>
            </w:r>
          </w:p>
        </w:tc>
        <w:tc>
          <w:tcPr>
            <w:tcW w:w="3135" w:type="dxa"/>
          </w:tcPr>
          <w:p w14:paraId="20177FCD" w14:textId="77777777" w:rsidR="00F84035" w:rsidRDefault="00000000">
            <w:r>
              <w:rPr>
                <w:sz w:val="18"/>
              </w:rPr>
              <w:t>Model failed to load at startup</w:t>
            </w:r>
          </w:p>
        </w:tc>
      </w:tr>
      <w:tr w:rsidR="00F84035" w14:paraId="3EB9115E" w14:textId="77777777">
        <w:trPr>
          <w:jc w:val="center"/>
        </w:trPr>
        <w:tc>
          <w:tcPr>
            <w:tcW w:w="3135" w:type="dxa"/>
            <w:shd w:val="clear" w:color="auto" w:fill="D6E4F0"/>
          </w:tcPr>
          <w:p w14:paraId="38764D4B" w14:textId="77777777" w:rsidR="00F84035" w:rsidRDefault="00000000">
            <w:r>
              <w:rPr>
                <w:sz w:val="18"/>
              </w:rPr>
              <w:t>500</w:t>
            </w:r>
          </w:p>
        </w:tc>
        <w:tc>
          <w:tcPr>
            <w:tcW w:w="3135" w:type="dxa"/>
            <w:shd w:val="clear" w:color="auto" w:fill="D6E4F0"/>
          </w:tcPr>
          <w:p w14:paraId="2D8014BB" w14:textId="77777777" w:rsidR="00F84035" w:rsidRDefault="00000000">
            <w:r>
              <w:rPr>
                <w:sz w:val="18"/>
              </w:rPr>
              <w:t>Internal Server Error</w:t>
            </w:r>
          </w:p>
        </w:tc>
        <w:tc>
          <w:tcPr>
            <w:tcW w:w="3135" w:type="dxa"/>
            <w:shd w:val="clear" w:color="auto" w:fill="D6E4F0"/>
          </w:tcPr>
          <w:p w14:paraId="25A825A6" w14:textId="77777777" w:rsidR="00F84035" w:rsidRDefault="00000000">
            <w:r>
              <w:rPr>
                <w:sz w:val="18"/>
              </w:rPr>
              <w:t>Unexpected runtime failure</w:t>
            </w:r>
          </w:p>
        </w:tc>
      </w:tr>
    </w:tbl>
    <w:p w14:paraId="5CDC289A" w14:textId="77777777" w:rsidR="00F84035" w:rsidRDefault="00000000">
      <w:pPr>
        <w:pStyle w:val="Heading2"/>
      </w:pPr>
      <w:r>
        <w:t>7.7 Performance &amp; Constraints</w:t>
      </w:r>
    </w:p>
    <w:tbl>
      <w:tblPr>
        <w:tblStyle w:val="TableGrid"/>
        <w:tblW w:w="0" w:type="auto"/>
        <w:jc w:val="center"/>
        <w:tblLook w:val="04A0" w:firstRow="1" w:lastRow="0" w:firstColumn="1" w:lastColumn="0" w:noHBand="0" w:noVBand="1"/>
      </w:tblPr>
      <w:tblGrid>
        <w:gridCol w:w="4703"/>
        <w:gridCol w:w="4703"/>
      </w:tblGrid>
      <w:tr w:rsidR="00F84035" w14:paraId="5CDB03F8" w14:textId="77777777">
        <w:trPr>
          <w:jc w:val="center"/>
        </w:trPr>
        <w:tc>
          <w:tcPr>
            <w:tcW w:w="4703" w:type="dxa"/>
            <w:shd w:val="clear" w:color="auto" w:fill="1F4E79"/>
          </w:tcPr>
          <w:p w14:paraId="050E738A" w14:textId="77777777" w:rsidR="00F84035" w:rsidRDefault="00000000">
            <w:r>
              <w:rPr>
                <w:b/>
                <w:color w:val="FFFFFF"/>
                <w:sz w:val="18"/>
              </w:rPr>
              <w:t>Constraint</w:t>
            </w:r>
          </w:p>
        </w:tc>
        <w:tc>
          <w:tcPr>
            <w:tcW w:w="4703" w:type="dxa"/>
            <w:shd w:val="clear" w:color="auto" w:fill="1F4E79"/>
          </w:tcPr>
          <w:p w14:paraId="16733593" w14:textId="77777777" w:rsidR="00F84035" w:rsidRDefault="00000000">
            <w:r>
              <w:rPr>
                <w:b/>
                <w:color w:val="FFFFFF"/>
                <w:sz w:val="18"/>
              </w:rPr>
              <w:t>Value</w:t>
            </w:r>
          </w:p>
        </w:tc>
      </w:tr>
      <w:tr w:rsidR="00F84035" w14:paraId="45E0C4E5" w14:textId="77777777">
        <w:trPr>
          <w:jc w:val="center"/>
        </w:trPr>
        <w:tc>
          <w:tcPr>
            <w:tcW w:w="4703" w:type="dxa"/>
          </w:tcPr>
          <w:p w14:paraId="59342A71" w14:textId="77777777" w:rsidR="00F84035" w:rsidRDefault="00000000">
            <w:r>
              <w:rPr>
                <w:sz w:val="18"/>
              </w:rPr>
              <w:t>Max input length</w:t>
            </w:r>
          </w:p>
        </w:tc>
        <w:tc>
          <w:tcPr>
            <w:tcW w:w="4703" w:type="dxa"/>
          </w:tcPr>
          <w:p w14:paraId="414D19BA" w14:textId="77777777" w:rsidR="00F84035" w:rsidRDefault="00000000">
            <w:r>
              <w:rPr>
                <w:sz w:val="18"/>
              </w:rPr>
              <w:t>50,000 characters</w:t>
            </w:r>
          </w:p>
        </w:tc>
      </w:tr>
      <w:tr w:rsidR="00F84035" w14:paraId="3E8281E6" w14:textId="77777777">
        <w:trPr>
          <w:jc w:val="center"/>
        </w:trPr>
        <w:tc>
          <w:tcPr>
            <w:tcW w:w="4703" w:type="dxa"/>
            <w:shd w:val="clear" w:color="auto" w:fill="D6E4F0"/>
          </w:tcPr>
          <w:p w14:paraId="5AEE543D" w14:textId="77777777" w:rsidR="00F84035" w:rsidRDefault="00000000">
            <w:r>
              <w:rPr>
                <w:sz w:val="18"/>
              </w:rPr>
              <w:t>Max tokens per chunk</w:t>
            </w:r>
          </w:p>
        </w:tc>
        <w:tc>
          <w:tcPr>
            <w:tcW w:w="4703" w:type="dxa"/>
            <w:shd w:val="clear" w:color="auto" w:fill="D6E4F0"/>
          </w:tcPr>
          <w:p w14:paraId="04229A34" w14:textId="77777777" w:rsidR="00F84035" w:rsidRDefault="00000000">
            <w:r>
              <w:rPr>
                <w:sz w:val="18"/>
              </w:rPr>
              <w:t>512 tokens</w:t>
            </w:r>
          </w:p>
        </w:tc>
      </w:tr>
      <w:tr w:rsidR="00F84035" w14:paraId="7FBE2CE1" w14:textId="77777777">
        <w:trPr>
          <w:jc w:val="center"/>
        </w:trPr>
        <w:tc>
          <w:tcPr>
            <w:tcW w:w="4703" w:type="dxa"/>
          </w:tcPr>
          <w:p w14:paraId="2FBE398F" w14:textId="77777777" w:rsidR="00F84035" w:rsidRDefault="00000000">
            <w:r>
              <w:rPr>
                <w:sz w:val="18"/>
              </w:rPr>
              <w:t>Model memory</w:t>
            </w:r>
          </w:p>
        </w:tc>
        <w:tc>
          <w:tcPr>
            <w:tcW w:w="4703" w:type="dxa"/>
          </w:tcPr>
          <w:p w14:paraId="2FB2F718" w14:textId="77777777" w:rsidR="00F84035" w:rsidRDefault="00000000">
            <w:r>
              <w:rPr>
                <w:sz w:val="18"/>
              </w:rPr>
              <w:t>~1.5 GB RAM</w:t>
            </w:r>
          </w:p>
        </w:tc>
      </w:tr>
      <w:tr w:rsidR="00F84035" w14:paraId="0BACE571" w14:textId="77777777">
        <w:trPr>
          <w:jc w:val="center"/>
        </w:trPr>
        <w:tc>
          <w:tcPr>
            <w:tcW w:w="4703" w:type="dxa"/>
            <w:shd w:val="clear" w:color="auto" w:fill="D6E4F0"/>
          </w:tcPr>
          <w:p w14:paraId="3DCCB9C9" w14:textId="77777777" w:rsidR="00F84035" w:rsidRDefault="00000000">
            <w:r>
              <w:rPr>
                <w:sz w:val="18"/>
              </w:rPr>
              <w:t>Inference time (typical)</w:t>
            </w:r>
          </w:p>
        </w:tc>
        <w:tc>
          <w:tcPr>
            <w:tcW w:w="4703" w:type="dxa"/>
            <w:shd w:val="clear" w:color="auto" w:fill="D6E4F0"/>
          </w:tcPr>
          <w:p w14:paraId="72002C35" w14:textId="77777777" w:rsidR="00F84035" w:rsidRDefault="00000000">
            <w:r>
              <w:rPr>
                <w:sz w:val="18"/>
              </w:rPr>
              <w:t>100–500ms per document</w:t>
            </w:r>
          </w:p>
        </w:tc>
      </w:tr>
      <w:tr w:rsidR="00F84035" w14:paraId="7C9AC130" w14:textId="77777777">
        <w:trPr>
          <w:jc w:val="center"/>
        </w:trPr>
        <w:tc>
          <w:tcPr>
            <w:tcW w:w="4703" w:type="dxa"/>
          </w:tcPr>
          <w:p w14:paraId="02EAE105" w14:textId="77777777" w:rsidR="00F84035" w:rsidRDefault="00000000">
            <w:r>
              <w:rPr>
                <w:sz w:val="18"/>
              </w:rPr>
              <w:t>Concurrency</w:t>
            </w:r>
          </w:p>
        </w:tc>
        <w:tc>
          <w:tcPr>
            <w:tcW w:w="4703" w:type="dxa"/>
          </w:tcPr>
          <w:p w14:paraId="07C71C71" w14:textId="77777777" w:rsidR="00F84035" w:rsidRDefault="00000000">
            <w:r>
              <w:rPr>
                <w:sz w:val="18"/>
              </w:rPr>
              <w:t>Cloud Run auto-scaling (0 → N instances)</w:t>
            </w:r>
          </w:p>
        </w:tc>
      </w:tr>
      <w:tr w:rsidR="00F84035" w14:paraId="296BF343" w14:textId="77777777">
        <w:trPr>
          <w:jc w:val="center"/>
        </w:trPr>
        <w:tc>
          <w:tcPr>
            <w:tcW w:w="4703" w:type="dxa"/>
            <w:shd w:val="clear" w:color="auto" w:fill="D6E4F0"/>
          </w:tcPr>
          <w:p w14:paraId="57F250BA" w14:textId="77777777" w:rsidR="00F84035" w:rsidRDefault="00000000">
            <w:r>
              <w:rPr>
                <w:sz w:val="18"/>
              </w:rPr>
              <w:t>Cold start</w:t>
            </w:r>
          </w:p>
        </w:tc>
        <w:tc>
          <w:tcPr>
            <w:tcW w:w="4703" w:type="dxa"/>
            <w:shd w:val="clear" w:color="auto" w:fill="D6E4F0"/>
          </w:tcPr>
          <w:p w14:paraId="060FDBB2" w14:textId="77777777" w:rsidR="00F84035" w:rsidRDefault="00000000">
            <w:r>
              <w:rPr>
                <w:sz w:val="18"/>
              </w:rPr>
              <w:t>~15–30s (model download from GCS)</w:t>
            </w:r>
          </w:p>
        </w:tc>
      </w:tr>
    </w:tbl>
    <w:p w14:paraId="2D6022A3" w14:textId="77777777" w:rsidR="00F84035" w:rsidRDefault="00000000">
      <w:r>
        <w:br w:type="page"/>
      </w:r>
    </w:p>
    <w:p w14:paraId="5C1DA420" w14:textId="77777777" w:rsidR="00F84035" w:rsidRDefault="00000000">
      <w:pPr>
        <w:pStyle w:val="Heading1"/>
      </w:pPr>
      <w:r>
        <w:lastRenderedPageBreak/>
        <w:t>8. Database Schema</w:t>
      </w:r>
    </w:p>
    <w:p w14:paraId="782E4274" w14:textId="77777777" w:rsidR="00F84035" w:rsidRDefault="00000000">
      <w:pPr>
        <w:pStyle w:val="Heading2"/>
      </w:pPr>
      <w:r>
        <w:t>8.1 Overview</w:t>
      </w:r>
    </w:p>
    <w:p w14:paraId="21B84C63" w14:textId="77777777" w:rsidR="00F84035" w:rsidRDefault="00000000">
      <w:r>
        <w:t>The database is hosted on Supabase (managed PostgreSQL) with Row-Level Security (RLS) enabled on all tables. Each table is scoped to the authenticated user via auth.uid(). The uuid-ossp extension provides UUID generation for primary keys.</w:t>
      </w:r>
    </w:p>
    <w:p w14:paraId="36572956" w14:textId="77777777" w:rsidR="00F84035" w:rsidRDefault="00000000">
      <w:pPr>
        <w:pStyle w:val="Heading2"/>
      </w:pPr>
      <w:r>
        <w:t>8.2 Entity-Relationship Summary</w:t>
      </w:r>
    </w:p>
    <w:tbl>
      <w:tblPr>
        <w:tblStyle w:val="TableGrid"/>
        <w:tblW w:w="0" w:type="auto"/>
        <w:jc w:val="center"/>
        <w:tblLook w:val="04A0" w:firstRow="1" w:lastRow="0" w:firstColumn="1" w:lastColumn="0" w:noHBand="0" w:noVBand="1"/>
      </w:tblPr>
      <w:tblGrid>
        <w:gridCol w:w="3135"/>
        <w:gridCol w:w="3135"/>
        <w:gridCol w:w="3135"/>
      </w:tblGrid>
      <w:tr w:rsidR="00F84035" w14:paraId="64D61623" w14:textId="77777777">
        <w:trPr>
          <w:jc w:val="center"/>
        </w:trPr>
        <w:tc>
          <w:tcPr>
            <w:tcW w:w="3135" w:type="dxa"/>
            <w:shd w:val="clear" w:color="auto" w:fill="1F4E79"/>
          </w:tcPr>
          <w:p w14:paraId="48D9AAFF" w14:textId="77777777" w:rsidR="00F84035" w:rsidRDefault="00000000">
            <w:r>
              <w:rPr>
                <w:b/>
                <w:color w:val="FFFFFF"/>
                <w:sz w:val="18"/>
              </w:rPr>
              <w:t>Table</w:t>
            </w:r>
          </w:p>
        </w:tc>
        <w:tc>
          <w:tcPr>
            <w:tcW w:w="3135" w:type="dxa"/>
            <w:shd w:val="clear" w:color="auto" w:fill="1F4E79"/>
          </w:tcPr>
          <w:p w14:paraId="6181E1E9" w14:textId="77777777" w:rsidR="00F84035" w:rsidRDefault="00000000">
            <w:r>
              <w:rPr>
                <w:b/>
                <w:color w:val="FFFFFF"/>
                <w:sz w:val="18"/>
              </w:rPr>
              <w:t>Purpose</w:t>
            </w:r>
          </w:p>
        </w:tc>
        <w:tc>
          <w:tcPr>
            <w:tcW w:w="3135" w:type="dxa"/>
            <w:shd w:val="clear" w:color="auto" w:fill="1F4E79"/>
          </w:tcPr>
          <w:p w14:paraId="4EC4895A" w14:textId="77777777" w:rsidR="00F84035" w:rsidRDefault="00000000">
            <w:r>
              <w:rPr>
                <w:b/>
                <w:color w:val="FFFFFF"/>
                <w:sz w:val="18"/>
              </w:rPr>
              <w:t>Key Fields</w:t>
            </w:r>
          </w:p>
        </w:tc>
      </w:tr>
      <w:tr w:rsidR="00F84035" w14:paraId="489855FA" w14:textId="77777777">
        <w:trPr>
          <w:jc w:val="center"/>
        </w:trPr>
        <w:tc>
          <w:tcPr>
            <w:tcW w:w="3135" w:type="dxa"/>
          </w:tcPr>
          <w:p w14:paraId="041C31C2" w14:textId="77777777" w:rsidR="00F84035" w:rsidRDefault="00000000">
            <w:r>
              <w:rPr>
                <w:sz w:val="18"/>
              </w:rPr>
              <w:t>profiles</w:t>
            </w:r>
          </w:p>
        </w:tc>
        <w:tc>
          <w:tcPr>
            <w:tcW w:w="3135" w:type="dxa"/>
          </w:tcPr>
          <w:p w14:paraId="48AD8850" w14:textId="77777777" w:rsidR="00F84035" w:rsidRDefault="00000000">
            <w:r>
              <w:rPr>
                <w:sz w:val="18"/>
              </w:rPr>
              <w:t>User accounts (synced from auth.users)</w:t>
            </w:r>
          </w:p>
        </w:tc>
        <w:tc>
          <w:tcPr>
            <w:tcW w:w="3135" w:type="dxa"/>
          </w:tcPr>
          <w:p w14:paraId="44533EAD" w14:textId="77777777" w:rsidR="00F84035" w:rsidRDefault="00000000">
            <w:r>
              <w:rPr>
                <w:sz w:val="18"/>
              </w:rPr>
              <w:t>id (UUID), email, full_name, avatar_url</w:t>
            </w:r>
          </w:p>
        </w:tc>
      </w:tr>
      <w:tr w:rsidR="00F84035" w14:paraId="4F6E0C24" w14:textId="77777777">
        <w:trPr>
          <w:jc w:val="center"/>
        </w:trPr>
        <w:tc>
          <w:tcPr>
            <w:tcW w:w="3135" w:type="dxa"/>
            <w:shd w:val="clear" w:color="auto" w:fill="D6E4F0"/>
          </w:tcPr>
          <w:p w14:paraId="17273D93" w14:textId="77777777" w:rsidR="00F84035" w:rsidRDefault="00000000">
            <w:r>
              <w:rPr>
                <w:sz w:val="18"/>
              </w:rPr>
              <w:t>classification_history</w:t>
            </w:r>
          </w:p>
        </w:tc>
        <w:tc>
          <w:tcPr>
            <w:tcW w:w="3135" w:type="dxa"/>
            <w:shd w:val="clear" w:color="auto" w:fill="D6E4F0"/>
          </w:tcPr>
          <w:p w14:paraId="5771FD81" w14:textId="77777777" w:rsidR="00F84035" w:rsidRDefault="00000000">
            <w:r>
              <w:rPr>
                <w:sz w:val="18"/>
              </w:rPr>
              <w:t>Past analysis results</w:t>
            </w:r>
          </w:p>
        </w:tc>
        <w:tc>
          <w:tcPr>
            <w:tcW w:w="3135" w:type="dxa"/>
            <w:shd w:val="clear" w:color="auto" w:fill="D6E4F0"/>
          </w:tcPr>
          <w:p w14:paraId="4B17142E" w14:textId="77777777" w:rsidR="00F84035" w:rsidRDefault="00000000">
            <w:r>
              <w:rPr>
                <w:sz w:val="18"/>
              </w:rPr>
              <w:t>policy_text, result_label, confidence, inference_time_ms</w:t>
            </w:r>
          </w:p>
        </w:tc>
      </w:tr>
      <w:tr w:rsidR="00F84035" w14:paraId="5CB6CE0B" w14:textId="77777777">
        <w:trPr>
          <w:jc w:val="center"/>
        </w:trPr>
        <w:tc>
          <w:tcPr>
            <w:tcW w:w="3135" w:type="dxa"/>
          </w:tcPr>
          <w:p w14:paraId="4BD49C57" w14:textId="77777777" w:rsidR="00F84035" w:rsidRDefault="00000000">
            <w:r>
              <w:rPr>
                <w:sz w:val="18"/>
              </w:rPr>
              <w:t>policies</w:t>
            </w:r>
          </w:p>
        </w:tc>
        <w:tc>
          <w:tcPr>
            <w:tcW w:w="3135" w:type="dxa"/>
          </w:tcPr>
          <w:p w14:paraId="367E9896" w14:textId="77777777" w:rsidR="00F84035" w:rsidRDefault="00000000">
            <w:r>
              <w:rPr>
                <w:sz w:val="18"/>
              </w:rPr>
              <w:t>Uploaded policy documents</w:t>
            </w:r>
          </w:p>
        </w:tc>
        <w:tc>
          <w:tcPr>
            <w:tcW w:w="3135" w:type="dxa"/>
          </w:tcPr>
          <w:p w14:paraId="31B08A4F" w14:textId="77777777" w:rsidR="00F84035" w:rsidRDefault="00000000">
            <w:r>
              <w:rPr>
                <w:sz w:val="18"/>
              </w:rPr>
              <w:t>title, status, category, compliance_score, file_url, analysis_result (JSONB)</w:t>
            </w:r>
          </w:p>
        </w:tc>
      </w:tr>
      <w:tr w:rsidR="00F84035" w14:paraId="58DC1D17" w14:textId="77777777">
        <w:trPr>
          <w:jc w:val="center"/>
        </w:trPr>
        <w:tc>
          <w:tcPr>
            <w:tcW w:w="3135" w:type="dxa"/>
            <w:shd w:val="clear" w:color="auto" w:fill="D6E4F0"/>
          </w:tcPr>
          <w:p w14:paraId="6C0B5190" w14:textId="77777777" w:rsidR="00F84035" w:rsidRDefault="00000000">
            <w:r>
              <w:rPr>
                <w:sz w:val="18"/>
              </w:rPr>
              <w:t>assessments</w:t>
            </w:r>
          </w:p>
        </w:tc>
        <w:tc>
          <w:tcPr>
            <w:tcW w:w="3135" w:type="dxa"/>
            <w:shd w:val="clear" w:color="auto" w:fill="D6E4F0"/>
          </w:tcPr>
          <w:p w14:paraId="0944EBCA" w14:textId="77777777" w:rsidR="00F84035" w:rsidRDefault="00000000">
            <w:r>
              <w:rPr>
                <w:sz w:val="18"/>
              </w:rPr>
              <w:t>Compliance assessments</w:t>
            </w:r>
          </w:p>
        </w:tc>
        <w:tc>
          <w:tcPr>
            <w:tcW w:w="3135" w:type="dxa"/>
            <w:shd w:val="clear" w:color="auto" w:fill="D6E4F0"/>
          </w:tcPr>
          <w:p w14:paraId="34165C35" w14:textId="77777777" w:rsidR="00F84035" w:rsidRDefault="00000000">
            <w:r>
              <w:rPr>
                <w:sz w:val="18"/>
              </w:rPr>
              <w:t>name, framework, status, overall_score, results (JSONB), comments (JSONB)</w:t>
            </w:r>
          </w:p>
        </w:tc>
      </w:tr>
      <w:tr w:rsidR="00F84035" w14:paraId="7944043F" w14:textId="77777777">
        <w:trPr>
          <w:jc w:val="center"/>
        </w:trPr>
        <w:tc>
          <w:tcPr>
            <w:tcW w:w="3135" w:type="dxa"/>
          </w:tcPr>
          <w:p w14:paraId="0F54F245" w14:textId="77777777" w:rsidR="00F84035" w:rsidRDefault="00000000">
            <w:r>
              <w:rPr>
                <w:sz w:val="18"/>
              </w:rPr>
              <w:t>reports</w:t>
            </w:r>
          </w:p>
        </w:tc>
        <w:tc>
          <w:tcPr>
            <w:tcW w:w="3135" w:type="dxa"/>
          </w:tcPr>
          <w:p w14:paraId="48DEFEA8" w14:textId="77777777" w:rsidR="00F84035" w:rsidRDefault="00000000">
            <w:r>
              <w:rPr>
                <w:sz w:val="18"/>
              </w:rPr>
              <w:t>Generated compliance reports</w:t>
            </w:r>
          </w:p>
        </w:tc>
        <w:tc>
          <w:tcPr>
            <w:tcW w:w="3135" w:type="dxa"/>
          </w:tcPr>
          <w:p w14:paraId="2DDC58B6" w14:textId="77777777" w:rsidR="00F84035" w:rsidRDefault="00000000">
            <w:r>
              <w:rPr>
                <w:sz w:val="18"/>
              </w:rPr>
              <w:t>title, type, assessment_id, content (JSONB)</w:t>
            </w:r>
          </w:p>
        </w:tc>
      </w:tr>
      <w:tr w:rsidR="00F84035" w14:paraId="16B89891" w14:textId="77777777">
        <w:trPr>
          <w:jc w:val="center"/>
        </w:trPr>
        <w:tc>
          <w:tcPr>
            <w:tcW w:w="3135" w:type="dxa"/>
            <w:shd w:val="clear" w:color="auto" w:fill="D6E4F0"/>
          </w:tcPr>
          <w:p w14:paraId="4163E5B0" w14:textId="77777777" w:rsidR="00F84035" w:rsidRDefault="00000000">
            <w:r>
              <w:rPr>
                <w:sz w:val="18"/>
              </w:rPr>
              <w:t>tasks</w:t>
            </w:r>
          </w:p>
        </w:tc>
        <w:tc>
          <w:tcPr>
            <w:tcW w:w="3135" w:type="dxa"/>
            <w:shd w:val="clear" w:color="auto" w:fill="D6E4F0"/>
          </w:tcPr>
          <w:p w14:paraId="306F7412" w14:textId="77777777" w:rsidR="00F84035" w:rsidRDefault="00000000">
            <w:r>
              <w:rPr>
                <w:sz w:val="18"/>
              </w:rPr>
              <w:t>Remediation tasks</w:t>
            </w:r>
          </w:p>
        </w:tc>
        <w:tc>
          <w:tcPr>
            <w:tcW w:w="3135" w:type="dxa"/>
            <w:shd w:val="clear" w:color="auto" w:fill="D6E4F0"/>
          </w:tcPr>
          <w:p w14:paraId="3EC495EE" w14:textId="77777777" w:rsidR="00F84035" w:rsidRDefault="00000000">
            <w:r>
              <w:rPr>
                <w:sz w:val="18"/>
              </w:rPr>
              <w:t>title, control_id, priority, status, ai_guidance (JSONB), comments (JSONB)</w:t>
            </w:r>
          </w:p>
        </w:tc>
      </w:tr>
      <w:tr w:rsidR="00F84035" w14:paraId="18E638D6" w14:textId="77777777">
        <w:trPr>
          <w:jc w:val="center"/>
        </w:trPr>
        <w:tc>
          <w:tcPr>
            <w:tcW w:w="3135" w:type="dxa"/>
          </w:tcPr>
          <w:p w14:paraId="42C1A2A1" w14:textId="77777777" w:rsidR="00F84035" w:rsidRDefault="00000000">
            <w:r>
              <w:rPr>
                <w:sz w:val="18"/>
              </w:rPr>
              <w:t>schedules</w:t>
            </w:r>
          </w:p>
        </w:tc>
        <w:tc>
          <w:tcPr>
            <w:tcW w:w="3135" w:type="dxa"/>
          </w:tcPr>
          <w:p w14:paraId="1988DDEC" w14:textId="77777777" w:rsidR="00F84035" w:rsidRDefault="00000000">
            <w:r>
              <w:rPr>
                <w:sz w:val="18"/>
              </w:rPr>
              <w:t>Recurring assessment schedules</w:t>
            </w:r>
          </w:p>
        </w:tc>
        <w:tc>
          <w:tcPr>
            <w:tcW w:w="3135" w:type="dxa"/>
          </w:tcPr>
          <w:p w14:paraId="32B65BA3" w14:textId="77777777" w:rsidR="00F84035" w:rsidRDefault="00000000">
            <w:r>
              <w:rPr>
                <w:sz w:val="18"/>
              </w:rPr>
              <w:t>name, framework, frequency, enabled, next_run</w:t>
            </w:r>
          </w:p>
        </w:tc>
      </w:tr>
      <w:tr w:rsidR="00F84035" w14:paraId="20B8185F" w14:textId="77777777">
        <w:trPr>
          <w:jc w:val="center"/>
        </w:trPr>
        <w:tc>
          <w:tcPr>
            <w:tcW w:w="3135" w:type="dxa"/>
            <w:shd w:val="clear" w:color="auto" w:fill="D6E4F0"/>
          </w:tcPr>
          <w:p w14:paraId="531F1B32" w14:textId="77777777" w:rsidR="00F84035" w:rsidRDefault="00000000">
            <w:r>
              <w:rPr>
                <w:sz w:val="18"/>
              </w:rPr>
              <w:t>teams</w:t>
            </w:r>
          </w:p>
        </w:tc>
        <w:tc>
          <w:tcPr>
            <w:tcW w:w="3135" w:type="dxa"/>
            <w:shd w:val="clear" w:color="auto" w:fill="D6E4F0"/>
          </w:tcPr>
          <w:p w14:paraId="6B632281" w14:textId="77777777" w:rsidR="00F84035" w:rsidRDefault="00000000">
            <w:r>
              <w:rPr>
                <w:sz w:val="18"/>
              </w:rPr>
              <w:t>Team management</w:t>
            </w:r>
          </w:p>
        </w:tc>
        <w:tc>
          <w:tcPr>
            <w:tcW w:w="3135" w:type="dxa"/>
            <w:shd w:val="clear" w:color="auto" w:fill="D6E4F0"/>
          </w:tcPr>
          <w:p w14:paraId="552FAACB" w14:textId="77777777" w:rsidR="00F84035" w:rsidRDefault="00000000">
            <w:r>
              <w:rPr>
                <w:sz w:val="18"/>
              </w:rPr>
              <w:t>name, description, members (JSONB)</w:t>
            </w:r>
          </w:p>
        </w:tc>
      </w:tr>
    </w:tbl>
    <w:p w14:paraId="518BBA32" w14:textId="77777777" w:rsidR="00F84035" w:rsidRDefault="00000000">
      <w:pPr>
        <w:pStyle w:val="Heading2"/>
      </w:pPr>
      <w:r>
        <w:t>8.3 Policies Table Detail</w:t>
      </w:r>
    </w:p>
    <w:tbl>
      <w:tblPr>
        <w:tblStyle w:val="TableGrid"/>
        <w:tblW w:w="0" w:type="auto"/>
        <w:jc w:val="center"/>
        <w:tblLook w:val="04A0" w:firstRow="1" w:lastRow="0" w:firstColumn="1" w:lastColumn="0" w:noHBand="0" w:noVBand="1"/>
      </w:tblPr>
      <w:tblGrid>
        <w:gridCol w:w="2334"/>
        <w:gridCol w:w="2292"/>
        <w:gridCol w:w="2672"/>
        <w:gridCol w:w="2324"/>
      </w:tblGrid>
      <w:tr w:rsidR="00F84035" w14:paraId="0F0EA871" w14:textId="77777777">
        <w:trPr>
          <w:jc w:val="center"/>
        </w:trPr>
        <w:tc>
          <w:tcPr>
            <w:tcW w:w="2351" w:type="dxa"/>
            <w:shd w:val="clear" w:color="auto" w:fill="1F4E79"/>
          </w:tcPr>
          <w:p w14:paraId="7872E727" w14:textId="77777777" w:rsidR="00F84035" w:rsidRDefault="00000000">
            <w:r>
              <w:rPr>
                <w:b/>
                <w:color w:val="FFFFFF"/>
                <w:sz w:val="18"/>
              </w:rPr>
              <w:t>Column</w:t>
            </w:r>
          </w:p>
        </w:tc>
        <w:tc>
          <w:tcPr>
            <w:tcW w:w="2351" w:type="dxa"/>
            <w:shd w:val="clear" w:color="auto" w:fill="1F4E79"/>
          </w:tcPr>
          <w:p w14:paraId="6B1ABEF2" w14:textId="77777777" w:rsidR="00F84035" w:rsidRDefault="00000000">
            <w:r>
              <w:rPr>
                <w:b/>
                <w:color w:val="FFFFFF"/>
                <w:sz w:val="18"/>
              </w:rPr>
              <w:t>Type</w:t>
            </w:r>
          </w:p>
        </w:tc>
        <w:tc>
          <w:tcPr>
            <w:tcW w:w="2351" w:type="dxa"/>
            <w:shd w:val="clear" w:color="auto" w:fill="1F4E79"/>
          </w:tcPr>
          <w:p w14:paraId="7C1C4CCF" w14:textId="77777777" w:rsidR="00F84035" w:rsidRDefault="00000000">
            <w:r>
              <w:rPr>
                <w:b/>
                <w:color w:val="FFFFFF"/>
                <w:sz w:val="18"/>
              </w:rPr>
              <w:t>Constraints</w:t>
            </w:r>
          </w:p>
        </w:tc>
        <w:tc>
          <w:tcPr>
            <w:tcW w:w="2351" w:type="dxa"/>
            <w:shd w:val="clear" w:color="auto" w:fill="1F4E79"/>
          </w:tcPr>
          <w:p w14:paraId="64BBADFD" w14:textId="77777777" w:rsidR="00F84035" w:rsidRDefault="00000000">
            <w:r>
              <w:rPr>
                <w:b/>
                <w:color w:val="FFFFFF"/>
                <w:sz w:val="18"/>
              </w:rPr>
              <w:t>Description</w:t>
            </w:r>
          </w:p>
        </w:tc>
      </w:tr>
      <w:tr w:rsidR="00F84035" w14:paraId="71D0D828" w14:textId="77777777">
        <w:trPr>
          <w:jc w:val="center"/>
        </w:trPr>
        <w:tc>
          <w:tcPr>
            <w:tcW w:w="2351" w:type="dxa"/>
          </w:tcPr>
          <w:p w14:paraId="4060AF3F" w14:textId="77777777" w:rsidR="00F84035" w:rsidRDefault="00000000">
            <w:r>
              <w:rPr>
                <w:sz w:val="18"/>
              </w:rPr>
              <w:t>id</w:t>
            </w:r>
          </w:p>
        </w:tc>
        <w:tc>
          <w:tcPr>
            <w:tcW w:w="2351" w:type="dxa"/>
          </w:tcPr>
          <w:p w14:paraId="582FE691" w14:textId="77777777" w:rsidR="00F84035" w:rsidRDefault="00000000">
            <w:r>
              <w:rPr>
                <w:sz w:val="18"/>
              </w:rPr>
              <w:t>UUID</w:t>
            </w:r>
          </w:p>
        </w:tc>
        <w:tc>
          <w:tcPr>
            <w:tcW w:w="2351" w:type="dxa"/>
          </w:tcPr>
          <w:p w14:paraId="40AD2AFB" w14:textId="77777777" w:rsidR="00F84035" w:rsidRDefault="00000000">
            <w:r>
              <w:rPr>
                <w:sz w:val="18"/>
              </w:rPr>
              <w:t>PK, auto-generated</w:t>
            </w:r>
          </w:p>
        </w:tc>
        <w:tc>
          <w:tcPr>
            <w:tcW w:w="2351" w:type="dxa"/>
          </w:tcPr>
          <w:p w14:paraId="4E56C503" w14:textId="77777777" w:rsidR="00F84035" w:rsidRDefault="00000000">
            <w:r>
              <w:rPr>
                <w:sz w:val="18"/>
              </w:rPr>
              <w:t>Unique policy identifier</w:t>
            </w:r>
          </w:p>
        </w:tc>
      </w:tr>
      <w:tr w:rsidR="00F84035" w14:paraId="0F4BAC83" w14:textId="77777777">
        <w:trPr>
          <w:jc w:val="center"/>
        </w:trPr>
        <w:tc>
          <w:tcPr>
            <w:tcW w:w="2351" w:type="dxa"/>
            <w:shd w:val="clear" w:color="auto" w:fill="D6E4F0"/>
          </w:tcPr>
          <w:p w14:paraId="74016F17" w14:textId="77777777" w:rsidR="00F84035" w:rsidRDefault="00000000">
            <w:r>
              <w:rPr>
                <w:sz w:val="18"/>
              </w:rPr>
              <w:t>user_id</w:t>
            </w:r>
          </w:p>
        </w:tc>
        <w:tc>
          <w:tcPr>
            <w:tcW w:w="2351" w:type="dxa"/>
            <w:shd w:val="clear" w:color="auto" w:fill="D6E4F0"/>
          </w:tcPr>
          <w:p w14:paraId="760FA93B" w14:textId="77777777" w:rsidR="00F84035" w:rsidRDefault="00000000">
            <w:r>
              <w:rPr>
                <w:sz w:val="18"/>
              </w:rPr>
              <w:t>UUID</w:t>
            </w:r>
          </w:p>
        </w:tc>
        <w:tc>
          <w:tcPr>
            <w:tcW w:w="2351" w:type="dxa"/>
            <w:shd w:val="clear" w:color="auto" w:fill="D6E4F0"/>
          </w:tcPr>
          <w:p w14:paraId="51DC4195" w14:textId="77777777" w:rsidR="00F84035" w:rsidRDefault="00000000">
            <w:r>
              <w:rPr>
                <w:sz w:val="18"/>
              </w:rPr>
              <w:t>FK → auth.users</w:t>
            </w:r>
          </w:p>
        </w:tc>
        <w:tc>
          <w:tcPr>
            <w:tcW w:w="2351" w:type="dxa"/>
            <w:shd w:val="clear" w:color="auto" w:fill="D6E4F0"/>
          </w:tcPr>
          <w:p w14:paraId="09CCC26E" w14:textId="77777777" w:rsidR="00F84035" w:rsidRDefault="00000000">
            <w:r>
              <w:rPr>
                <w:sz w:val="18"/>
              </w:rPr>
              <w:t>Owner</w:t>
            </w:r>
          </w:p>
        </w:tc>
      </w:tr>
      <w:tr w:rsidR="00F84035" w14:paraId="4959A8BA" w14:textId="77777777">
        <w:trPr>
          <w:jc w:val="center"/>
        </w:trPr>
        <w:tc>
          <w:tcPr>
            <w:tcW w:w="2351" w:type="dxa"/>
          </w:tcPr>
          <w:p w14:paraId="6525DA0E" w14:textId="77777777" w:rsidR="00F84035" w:rsidRDefault="00000000">
            <w:r>
              <w:rPr>
                <w:sz w:val="18"/>
              </w:rPr>
              <w:t>title</w:t>
            </w:r>
          </w:p>
        </w:tc>
        <w:tc>
          <w:tcPr>
            <w:tcW w:w="2351" w:type="dxa"/>
          </w:tcPr>
          <w:p w14:paraId="782B3B53" w14:textId="77777777" w:rsidR="00F84035" w:rsidRDefault="00000000">
            <w:r>
              <w:rPr>
                <w:sz w:val="18"/>
              </w:rPr>
              <w:t>TEXT</w:t>
            </w:r>
          </w:p>
        </w:tc>
        <w:tc>
          <w:tcPr>
            <w:tcW w:w="2351" w:type="dxa"/>
          </w:tcPr>
          <w:p w14:paraId="2D8FE31A" w14:textId="77777777" w:rsidR="00F84035" w:rsidRDefault="00000000">
            <w:r>
              <w:rPr>
                <w:sz w:val="18"/>
              </w:rPr>
              <w:t>NOT NULL</w:t>
            </w:r>
          </w:p>
        </w:tc>
        <w:tc>
          <w:tcPr>
            <w:tcW w:w="2351" w:type="dxa"/>
          </w:tcPr>
          <w:p w14:paraId="04083158" w14:textId="77777777" w:rsidR="00F84035" w:rsidRDefault="00000000">
            <w:r>
              <w:rPr>
                <w:sz w:val="18"/>
              </w:rPr>
              <w:t>Policy document title</w:t>
            </w:r>
          </w:p>
        </w:tc>
      </w:tr>
      <w:tr w:rsidR="00F84035" w14:paraId="614F1B2E" w14:textId="77777777">
        <w:trPr>
          <w:jc w:val="center"/>
        </w:trPr>
        <w:tc>
          <w:tcPr>
            <w:tcW w:w="2351" w:type="dxa"/>
            <w:shd w:val="clear" w:color="auto" w:fill="D6E4F0"/>
          </w:tcPr>
          <w:p w14:paraId="0FAAC469" w14:textId="77777777" w:rsidR="00F84035" w:rsidRDefault="00000000">
            <w:r>
              <w:rPr>
                <w:sz w:val="18"/>
              </w:rPr>
              <w:t>status</w:t>
            </w:r>
          </w:p>
        </w:tc>
        <w:tc>
          <w:tcPr>
            <w:tcW w:w="2351" w:type="dxa"/>
            <w:shd w:val="clear" w:color="auto" w:fill="D6E4F0"/>
          </w:tcPr>
          <w:p w14:paraId="253DA5A5" w14:textId="77777777" w:rsidR="00F84035" w:rsidRDefault="00000000">
            <w:r>
              <w:rPr>
                <w:sz w:val="18"/>
              </w:rPr>
              <w:t>TEXT</w:t>
            </w:r>
          </w:p>
        </w:tc>
        <w:tc>
          <w:tcPr>
            <w:tcW w:w="2351" w:type="dxa"/>
            <w:shd w:val="clear" w:color="auto" w:fill="D6E4F0"/>
          </w:tcPr>
          <w:p w14:paraId="490878F1" w14:textId="77777777" w:rsidR="00F84035" w:rsidRDefault="00000000">
            <w:r>
              <w:rPr>
                <w:sz w:val="18"/>
              </w:rPr>
              <w:t>CHECK (uploaded/analyzing/analyzed)</w:t>
            </w:r>
          </w:p>
        </w:tc>
        <w:tc>
          <w:tcPr>
            <w:tcW w:w="2351" w:type="dxa"/>
            <w:shd w:val="clear" w:color="auto" w:fill="D6E4F0"/>
          </w:tcPr>
          <w:p w14:paraId="651492C2" w14:textId="77777777" w:rsidR="00F84035" w:rsidRDefault="00000000">
            <w:r>
              <w:rPr>
                <w:sz w:val="18"/>
              </w:rPr>
              <w:t>Processing status</w:t>
            </w:r>
          </w:p>
        </w:tc>
      </w:tr>
      <w:tr w:rsidR="00F84035" w14:paraId="10F00FF7" w14:textId="77777777">
        <w:trPr>
          <w:jc w:val="center"/>
        </w:trPr>
        <w:tc>
          <w:tcPr>
            <w:tcW w:w="2351" w:type="dxa"/>
          </w:tcPr>
          <w:p w14:paraId="32D29378" w14:textId="77777777" w:rsidR="00F84035" w:rsidRDefault="00000000">
            <w:r>
              <w:rPr>
                <w:sz w:val="18"/>
              </w:rPr>
              <w:t>category</w:t>
            </w:r>
          </w:p>
        </w:tc>
        <w:tc>
          <w:tcPr>
            <w:tcW w:w="2351" w:type="dxa"/>
          </w:tcPr>
          <w:p w14:paraId="537041AD" w14:textId="77777777" w:rsidR="00F84035" w:rsidRDefault="00000000">
            <w:r>
              <w:rPr>
                <w:sz w:val="18"/>
              </w:rPr>
              <w:t>TEXT</w:t>
            </w:r>
          </w:p>
        </w:tc>
        <w:tc>
          <w:tcPr>
            <w:tcW w:w="2351" w:type="dxa"/>
          </w:tcPr>
          <w:p w14:paraId="149476F2" w14:textId="77777777" w:rsidR="00F84035" w:rsidRDefault="00000000">
            <w:r>
              <w:rPr>
                <w:sz w:val="18"/>
              </w:rPr>
              <w:t>nullable</w:t>
            </w:r>
          </w:p>
        </w:tc>
        <w:tc>
          <w:tcPr>
            <w:tcW w:w="2351" w:type="dxa"/>
          </w:tcPr>
          <w:p w14:paraId="1EA3E760" w14:textId="77777777" w:rsidR="00F84035" w:rsidRDefault="00000000">
            <w:r>
              <w:rPr>
                <w:sz w:val="18"/>
              </w:rPr>
              <w:t>Policy category (password_policy, risk_assessment)</w:t>
            </w:r>
          </w:p>
        </w:tc>
      </w:tr>
      <w:tr w:rsidR="00F84035" w14:paraId="379C4415" w14:textId="77777777">
        <w:trPr>
          <w:jc w:val="center"/>
        </w:trPr>
        <w:tc>
          <w:tcPr>
            <w:tcW w:w="2351" w:type="dxa"/>
            <w:shd w:val="clear" w:color="auto" w:fill="D6E4F0"/>
          </w:tcPr>
          <w:p w14:paraId="64A13226" w14:textId="77777777" w:rsidR="00F84035" w:rsidRDefault="00000000">
            <w:r>
              <w:rPr>
                <w:sz w:val="18"/>
              </w:rPr>
              <w:t>compliance_score</w:t>
            </w:r>
          </w:p>
        </w:tc>
        <w:tc>
          <w:tcPr>
            <w:tcW w:w="2351" w:type="dxa"/>
            <w:shd w:val="clear" w:color="auto" w:fill="D6E4F0"/>
          </w:tcPr>
          <w:p w14:paraId="170DB738" w14:textId="77777777" w:rsidR="00F84035" w:rsidRDefault="00000000">
            <w:r>
              <w:rPr>
                <w:sz w:val="18"/>
              </w:rPr>
              <w:t>REAL</w:t>
            </w:r>
          </w:p>
        </w:tc>
        <w:tc>
          <w:tcPr>
            <w:tcW w:w="2351" w:type="dxa"/>
            <w:shd w:val="clear" w:color="auto" w:fill="D6E4F0"/>
          </w:tcPr>
          <w:p w14:paraId="043AA9E7" w14:textId="77777777" w:rsidR="00F84035" w:rsidRDefault="00000000">
            <w:r>
              <w:rPr>
                <w:sz w:val="18"/>
              </w:rPr>
              <w:t>nullable</w:t>
            </w:r>
          </w:p>
        </w:tc>
        <w:tc>
          <w:tcPr>
            <w:tcW w:w="2351" w:type="dxa"/>
            <w:shd w:val="clear" w:color="auto" w:fill="D6E4F0"/>
          </w:tcPr>
          <w:p w14:paraId="5994AC21" w14:textId="77777777" w:rsidR="00F84035" w:rsidRDefault="00000000">
            <w:r>
              <w:rPr>
                <w:sz w:val="18"/>
              </w:rPr>
              <w:t>Overall compliance score (0–100)</w:t>
            </w:r>
          </w:p>
        </w:tc>
      </w:tr>
      <w:tr w:rsidR="00F84035" w14:paraId="21A24F1A" w14:textId="77777777">
        <w:trPr>
          <w:jc w:val="center"/>
        </w:trPr>
        <w:tc>
          <w:tcPr>
            <w:tcW w:w="2351" w:type="dxa"/>
          </w:tcPr>
          <w:p w14:paraId="00ECA828" w14:textId="77777777" w:rsidR="00F84035" w:rsidRDefault="00000000">
            <w:r>
              <w:rPr>
                <w:sz w:val="18"/>
              </w:rPr>
              <w:t>file_url</w:t>
            </w:r>
          </w:p>
        </w:tc>
        <w:tc>
          <w:tcPr>
            <w:tcW w:w="2351" w:type="dxa"/>
          </w:tcPr>
          <w:p w14:paraId="11FBC7CC" w14:textId="77777777" w:rsidR="00F84035" w:rsidRDefault="00000000">
            <w:r>
              <w:rPr>
                <w:sz w:val="18"/>
              </w:rPr>
              <w:t>TEXT</w:t>
            </w:r>
          </w:p>
        </w:tc>
        <w:tc>
          <w:tcPr>
            <w:tcW w:w="2351" w:type="dxa"/>
          </w:tcPr>
          <w:p w14:paraId="032C989C" w14:textId="77777777" w:rsidR="00F84035" w:rsidRDefault="00000000">
            <w:r>
              <w:rPr>
                <w:sz w:val="18"/>
              </w:rPr>
              <w:t>nullable</w:t>
            </w:r>
          </w:p>
        </w:tc>
        <w:tc>
          <w:tcPr>
            <w:tcW w:w="2351" w:type="dxa"/>
          </w:tcPr>
          <w:p w14:paraId="60E739D3" w14:textId="77777777" w:rsidR="00F84035" w:rsidRDefault="00000000">
            <w:r>
              <w:rPr>
                <w:sz w:val="18"/>
              </w:rPr>
              <w:t>Supabase Storage path</w:t>
            </w:r>
          </w:p>
        </w:tc>
      </w:tr>
      <w:tr w:rsidR="00F84035" w14:paraId="4A46ACCA" w14:textId="77777777">
        <w:trPr>
          <w:jc w:val="center"/>
        </w:trPr>
        <w:tc>
          <w:tcPr>
            <w:tcW w:w="2351" w:type="dxa"/>
            <w:shd w:val="clear" w:color="auto" w:fill="D6E4F0"/>
          </w:tcPr>
          <w:p w14:paraId="6AC15968" w14:textId="77777777" w:rsidR="00F84035" w:rsidRDefault="00000000">
            <w:r>
              <w:rPr>
                <w:sz w:val="18"/>
              </w:rPr>
              <w:t>nca_controls_mapped</w:t>
            </w:r>
          </w:p>
        </w:tc>
        <w:tc>
          <w:tcPr>
            <w:tcW w:w="2351" w:type="dxa"/>
            <w:shd w:val="clear" w:color="auto" w:fill="D6E4F0"/>
          </w:tcPr>
          <w:p w14:paraId="168FD721" w14:textId="77777777" w:rsidR="00F84035" w:rsidRDefault="00000000">
            <w:r>
              <w:rPr>
                <w:sz w:val="18"/>
              </w:rPr>
              <w:t>JSONB</w:t>
            </w:r>
          </w:p>
        </w:tc>
        <w:tc>
          <w:tcPr>
            <w:tcW w:w="2351" w:type="dxa"/>
            <w:shd w:val="clear" w:color="auto" w:fill="D6E4F0"/>
          </w:tcPr>
          <w:p w14:paraId="273CD97E" w14:textId="77777777" w:rsidR="00F84035" w:rsidRDefault="00000000">
            <w:r>
              <w:rPr>
                <w:sz w:val="18"/>
              </w:rPr>
              <w:t>default []</w:t>
            </w:r>
          </w:p>
        </w:tc>
        <w:tc>
          <w:tcPr>
            <w:tcW w:w="2351" w:type="dxa"/>
            <w:shd w:val="clear" w:color="auto" w:fill="D6E4F0"/>
          </w:tcPr>
          <w:p w14:paraId="64707BB5" w14:textId="77777777" w:rsidR="00F84035" w:rsidRDefault="00000000">
            <w:r>
              <w:rPr>
                <w:sz w:val="18"/>
              </w:rPr>
              <w:t>Mapped NCA ECC control IDs</w:t>
            </w:r>
          </w:p>
        </w:tc>
      </w:tr>
      <w:tr w:rsidR="00F84035" w14:paraId="0A444C7D" w14:textId="77777777">
        <w:trPr>
          <w:jc w:val="center"/>
        </w:trPr>
        <w:tc>
          <w:tcPr>
            <w:tcW w:w="2351" w:type="dxa"/>
          </w:tcPr>
          <w:p w14:paraId="145F99A7" w14:textId="77777777" w:rsidR="00F84035" w:rsidRDefault="00000000">
            <w:r>
              <w:rPr>
                <w:sz w:val="18"/>
              </w:rPr>
              <w:t>analysis_result</w:t>
            </w:r>
          </w:p>
        </w:tc>
        <w:tc>
          <w:tcPr>
            <w:tcW w:w="2351" w:type="dxa"/>
          </w:tcPr>
          <w:p w14:paraId="32964E19" w14:textId="77777777" w:rsidR="00F84035" w:rsidRDefault="00000000">
            <w:r>
              <w:rPr>
                <w:sz w:val="18"/>
              </w:rPr>
              <w:t>JSONB</w:t>
            </w:r>
          </w:p>
        </w:tc>
        <w:tc>
          <w:tcPr>
            <w:tcW w:w="2351" w:type="dxa"/>
          </w:tcPr>
          <w:p w14:paraId="4B3ED1EC" w14:textId="77777777" w:rsidR="00F84035" w:rsidRDefault="00000000">
            <w:r>
              <w:rPr>
                <w:sz w:val="18"/>
              </w:rPr>
              <w:t>nullable</w:t>
            </w:r>
          </w:p>
        </w:tc>
        <w:tc>
          <w:tcPr>
            <w:tcW w:w="2351" w:type="dxa"/>
          </w:tcPr>
          <w:p w14:paraId="44083775" w14:textId="77777777" w:rsidR="00F84035" w:rsidRDefault="00000000">
            <w:r>
              <w:rPr>
                <w:sz w:val="18"/>
              </w:rPr>
              <w:t>Full API response from /analyze</w:t>
            </w:r>
          </w:p>
        </w:tc>
      </w:tr>
    </w:tbl>
    <w:p w14:paraId="793707BC" w14:textId="77777777" w:rsidR="00F84035" w:rsidRDefault="00000000">
      <w:pPr>
        <w:pStyle w:val="Heading2"/>
      </w:pPr>
      <w:r>
        <w:t>8.4 Assessments Table Detail</w:t>
      </w:r>
    </w:p>
    <w:tbl>
      <w:tblPr>
        <w:tblStyle w:val="TableGrid"/>
        <w:tblW w:w="0" w:type="auto"/>
        <w:jc w:val="center"/>
        <w:tblLook w:val="04A0" w:firstRow="1" w:lastRow="0" w:firstColumn="1" w:lastColumn="0" w:noHBand="0" w:noVBand="1"/>
      </w:tblPr>
      <w:tblGrid>
        <w:gridCol w:w="2339"/>
        <w:gridCol w:w="2333"/>
        <w:gridCol w:w="2611"/>
        <w:gridCol w:w="2339"/>
      </w:tblGrid>
      <w:tr w:rsidR="00F84035" w14:paraId="29D2C317" w14:textId="77777777">
        <w:trPr>
          <w:jc w:val="center"/>
        </w:trPr>
        <w:tc>
          <w:tcPr>
            <w:tcW w:w="2351" w:type="dxa"/>
            <w:shd w:val="clear" w:color="auto" w:fill="1F4E79"/>
          </w:tcPr>
          <w:p w14:paraId="4F30BD91" w14:textId="77777777" w:rsidR="00F84035" w:rsidRDefault="00000000">
            <w:r>
              <w:rPr>
                <w:b/>
                <w:color w:val="FFFFFF"/>
                <w:sz w:val="18"/>
              </w:rPr>
              <w:t>Column</w:t>
            </w:r>
          </w:p>
        </w:tc>
        <w:tc>
          <w:tcPr>
            <w:tcW w:w="2351" w:type="dxa"/>
            <w:shd w:val="clear" w:color="auto" w:fill="1F4E79"/>
          </w:tcPr>
          <w:p w14:paraId="1BE550B3" w14:textId="77777777" w:rsidR="00F84035" w:rsidRDefault="00000000">
            <w:r>
              <w:rPr>
                <w:b/>
                <w:color w:val="FFFFFF"/>
                <w:sz w:val="18"/>
              </w:rPr>
              <w:t>Type</w:t>
            </w:r>
          </w:p>
        </w:tc>
        <w:tc>
          <w:tcPr>
            <w:tcW w:w="2351" w:type="dxa"/>
            <w:shd w:val="clear" w:color="auto" w:fill="1F4E79"/>
          </w:tcPr>
          <w:p w14:paraId="4755A184" w14:textId="77777777" w:rsidR="00F84035" w:rsidRDefault="00000000">
            <w:r>
              <w:rPr>
                <w:b/>
                <w:color w:val="FFFFFF"/>
                <w:sz w:val="18"/>
              </w:rPr>
              <w:t>Constraints</w:t>
            </w:r>
          </w:p>
        </w:tc>
        <w:tc>
          <w:tcPr>
            <w:tcW w:w="2351" w:type="dxa"/>
            <w:shd w:val="clear" w:color="auto" w:fill="1F4E79"/>
          </w:tcPr>
          <w:p w14:paraId="3B223186" w14:textId="77777777" w:rsidR="00F84035" w:rsidRDefault="00000000">
            <w:r>
              <w:rPr>
                <w:b/>
                <w:color w:val="FFFFFF"/>
                <w:sz w:val="18"/>
              </w:rPr>
              <w:t>Description</w:t>
            </w:r>
          </w:p>
        </w:tc>
      </w:tr>
      <w:tr w:rsidR="00F84035" w14:paraId="20E7A0B0" w14:textId="77777777">
        <w:trPr>
          <w:jc w:val="center"/>
        </w:trPr>
        <w:tc>
          <w:tcPr>
            <w:tcW w:w="2351" w:type="dxa"/>
          </w:tcPr>
          <w:p w14:paraId="159301EE" w14:textId="77777777" w:rsidR="00F84035" w:rsidRDefault="00000000">
            <w:r>
              <w:rPr>
                <w:sz w:val="18"/>
              </w:rPr>
              <w:t>id</w:t>
            </w:r>
          </w:p>
        </w:tc>
        <w:tc>
          <w:tcPr>
            <w:tcW w:w="2351" w:type="dxa"/>
          </w:tcPr>
          <w:p w14:paraId="43BDC042" w14:textId="77777777" w:rsidR="00F84035" w:rsidRDefault="00000000">
            <w:r>
              <w:rPr>
                <w:sz w:val="18"/>
              </w:rPr>
              <w:t>UUID</w:t>
            </w:r>
          </w:p>
        </w:tc>
        <w:tc>
          <w:tcPr>
            <w:tcW w:w="2351" w:type="dxa"/>
          </w:tcPr>
          <w:p w14:paraId="618571AD" w14:textId="77777777" w:rsidR="00F84035" w:rsidRDefault="00000000">
            <w:r>
              <w:rPr>
                <w:sz w:val="18"/>
              </w:rPr>
              <w:t>PK, auto-generated</w:t>
            </w:r>
          </w:p>
        </w:tc>
        <w:tc>
          <w:tcPr>
            <w:tcW w:w="2351" w:type="dxa"/>
          </w:tcPr>
          <w:p w14:paraId="5766E18C" w14:textId="77777777" w:rsidR="00F84035" w:rsidRDefault="00000000">
            <w:r>
              <w:rPr>
                <w:sz w:val="18"/>
              </w:rPr>
              <w:t>Assessment identifier</w:t>
            </w:r>
          </w:p>
        </w:tc>
      </w:tr>
      <w:tr w:rsidR="00F84035" w14:paraId="5B94DAD8" w14:textId="77777777">
        <w:trPr>
          <w:jc w:val="center"/>
        </w:trPr>
        <w:tc>
          <w:tcPr>
            <w:tcW w:w="2351" w:type="dxa"/>
            <w:shd w:val="clear" w:color="auto" w:fill="D6E4F0"/>
          </w:tcPr>
          <w:p w14:paraId="710C37D5" w14:textId="77777777" w:rsidR="00F84035" w:rsidRDefault="00000000">
            <w:r>
              <w:rPr>
                <w:sz w:val="18"/>
              </w:rPr>
              <w:t>user_id</w:t>
            </w:r>
          </w:p>
        </w:tc>
        <w:tc>
          <w:tcPr>
            <w:tcW w:w="2351" w:type="dxa"/>
            <w:shd w:val="clear" w:color="auto" w:fill="D6E4F0"/>
          </w:tcPr>
          <w:p w14:paraId="7CC6D38C" w14:textId="77777777" w:rsidR="00F84035" w:rsidRDefault="00000000">
            <w:r>
              <w:rPr>
                <w:sz w:val="18"/>
              </w:rPr>
              <w:t>UUID</w:t>
            </w:r>
          </w:p>
        </w:tc>
        <w:tc>
          <w:tcPr>
            <w:tcW w:w="2351" w:type="dxa"/>
            <w:shd w:val="clear" w:color="auto" w:fill="D6E4F0"/>
          </w:tcPr>
          <w:p w14:paraId="72AE94B9" w14:textId="77777777" w:rsidR="00F84035" w:rsidRDefault="00000000">
            <w:r>
              <w:rPr>
                <w:sz w:val="18"/>
              </w:rPr>
              <w:t>FK → auth.users</w:t>
            </w:r>
          </w:p>
        </w:tc>
        <w:tc>
          <w:tcPr>
            <w:tcW w:w="2351" w:type="dxa"/>
            <w:shd w:val="clear" w:color="auto" w:fill="D6E4F0"/>
          </w:tcPr>
          <w:p w14:paraId="2E8C6895" w14:textId="77777777" w:rsidR="00F84035" w:rsidRDefault="00000000">
            <w:r>
              <w:rPr>
                <w:sz w:val="18"/>
              </w:rPr>
              <w:t>Owner</w:t>
            </w:r>
          </w:p>
        </w:tc>
      </w:tr>
      <w:tr w:rsidR="00F84035" w14:paraId="3F21995C" w14:textId="77777777">
        <w:trPr>
          <w:jc w:val="center"/>
        </w:trPr>
        <w:tc>
          <w:tcPr>
            <w:tcW w:w="2351" w:type="dxa"/>
          </w:tcPr>
          <w:p w14:paraId="789C6B94" w14:textId="77777777" w:rsidR="00F84035" w:rsidRDefault="00000000">
            <w:r>
              <w:rPr>
                <w:sz w:val="18"/>
              </w:rPr>
              <w:t>name</w:t>
            </w:r>
          </w:p>
        </w:tc>
        <w:tc>
          <w:tcPr>
            <w:tcW w:w="2351" w:type="dxa"/>
          </w:tcPr>
          <w:p w14:paraId="23D8082D" w14:textId="77777777" w:rsidR="00F84035" w:rsidRDefault="00000000">
            <w:r>
              <w:rPr>
                <w:sz w:val="18"/>
              </w:rPr>
              <w:t>TEXT</w:t>
            </w:r>
          </w:p>
        </w:tc>
        <w:tc>
          <w:tcPr>
            <w:tcW w:w="2351" w:type="dxa"/>
          </w:tcPr>
          <w:p w14:paraId="31BE601E" w14:textId="77777777" w:rsidR="00F84035" w:rsidRDefault="00000000">
            <w:r>
              <w:rPr>
                <w:sz w:val="18"/>
              </w:rPr>
              <w:t>NOT NULL</w:t>
            </w:r>
          </w:p>
        </w:tc>
        <w:tc>
          <w:tcPr>
            <w:tcW w:w="2351" w:type="dxa"/>
          </w:tcPr>
          <w:p w14:paraId="6F7A3A75" w14:textId="77777777" w:rsidR="00F84035" w:rsidRDefault="00000000">
            <w:r>
              <w:rPr>
                <w:sz w:val="18"/>
              </w:rPr>
              <w:t>Assessment name</w:t>
            </w:r>
          </w:p>
        </w:tc>
      </w:tr>
      <w:tr w:rsidR="00F84035" w14:paraId="088E1D80" w14:textId="77777777">
        <w:trPr>
          <w:jc w:val="center"/>
        </w:trPr>
        <w:tc>
          <w:tcPr>
            <w:tcW w:w="2351" w:type="dxa"/>
            <w:shd w:val="clear" w:color="auto" w:fill="D6E4F0"/>
          </w:tcPr>
          <w:p w14:paraId="070525D5" w14:textId="77777777" w:rsidR="00F84035" w:rsidRDefault="00000000">
            <w:r>
              <w:rPr>
                <w:sz w:val="18"/>
              </w:rPr>
              <w:t>framework</w:t>
            </w:r>
          </w:p>
        </w:tc>
        <w:tc>
          <w:tcPr>
            <w:tcW w:w="2351" w:type="dxa"/>
            <w:shd w:val="clear" w:color="auto" w:fill="D6E4F0"/>
          </w:tcPr>
          <w:p w14:paraId="6B8913D3" w14:textId="77777777" w:rsidR="00F84035" w:rsidRDefault="00000000">
            <w:r>
              <w:rPr>
                <w:sz w:val="18"/>
              </w:rPr>
              <w:t>TEXT</w:t>
            </w:r>
          </w:p>
        </w:tc>
        <w:tc>
          <w:tcPr>
            <w:tcW w:w="2351" w:type="dxa"/>
            <w:shd w:val="clear" w:color="auto" w:fill="D6E4F0"/>
          </w:tcPr>
          <w:p w14:paraId="04CA6F61" w14:textId="77777777" w:rsidR="00F84035" w:rsidRDefault="00000000">
            <w:r>
              <w:rPr>
                <w:sz w:val="18"/>
              </w:rPr>
              <w:t>NOT NULL</w:t>
            </w:r>
          </w:p>
        </w:tc>
        <w:tc>
          <w:tcPr>
            <w:tcW w:w="2351" w:type="dxa"/>
            <w:shd w:val="clear" w:color="auto" w:fill="D6E4F0"/>
          </w:tcPr>
          <w:p w14:paraId="651F9B1A" w14:textId="77777777" w:rsidR="00F84035" w:rsidRDefault="00000000">
            <w:r>
              <w:rPr>
                <w:sz w:val="18"/>
              </w:rPr>
              <w:t>Compliance framework (NCA ECC)</w:t>
            </w:r>
          </w:p>
        </w:tc>
      </w:tr>
      <w:tr w:rsidR="00F84035" w14:paraId="4314B877" w14:textId="77777777">
        <w:trPr>
          <w:jc w:val="center"/>
        </w:trPr>
        <w:tc>
          <w:tcPr>
            <w:tcW w:w="2351" w:type="dxa"/>
          </w:tcPr>
          <w:p w14:paraId="4F0E5DF0" w14:textId="77777777" w:rsidR="00F84035" w:rsidRDefault="00000000">
            <w:r>
              <w:rPr>
                <w:sz w:val="18"/>
              </w:rPr>
              <w:t>status</w:t>
            </w:r>
          </w:p>
        </w:tc>
        <w:tc>
          <w:tcPr>
            <w:tcW w:w="2351" w:type="dxa"/>
          </w:tcPr>
          <w:p w14:paraId="7536A0FE" w14:textId="77777777" w:rsidR="00F84035" w:rsidRDefault="00000000">
            <w:r>
              <w:rPr>
                <w:sz w:val="18"/>
              </w:rPr>
              <w:t>TEXT</w:t>
            </w:r>
          </w:p>
        </w:tc>
        <w:tc>
          <w:tcPr>
            <w:tcW w:w="2351" w:type="dxa"/>
          </w:tcPr>
          <w:p w14:paraId="4BCB2430" w14:textId="77777777" w:rsidR="00F84035" w:rsidRDefault="00000000">
            <w:r>
              <w:rPr>
                <w:sz w:val="18"/>
              </w:rPr>
              <w:t>CHECK (draft/in_progress/completed)</w:t>
            </w:r>
          </w:p>
        </w:tc>
        <w:tc>
          <w:tcPr>
            <w:tcW w:w="2351" w:type="dxa"/>
          </w:tcPr>
          <w:p w14:paraId="4B381F47" w14:textId="77777777" w:rsidR="00F84035" w:rsidRDefault="00000000">
            <w:r>
              <w:rPr>
                <w:sz w:val="18"/>
              </w:rPr>
              <w:t>Assessment status</w:t>
            </w:r>
          </w:p>
        </w:tc>
      </w:tr>
      <w:tr w:rsidR="00F84035" w14:paraId="719AC62D" w14:textId="77777777">
        <w:trPr>
          <w:jc w:val="center"/>
        </w:trPr>
        <w:tc>
          <w:tcPr>
            <w:tcW w:w="2351" w:type="dxa"/>
            <w:shd w:val="clear" w:color="auto" w:fill="D6E4F0"/>
          </w:tcPr>
          <w:p w14:paraId="0CF586A0" w14:textId="77777777" w:rsidR="00F84035" w:rsidRDefault="00000000">
            <w:r>
              <w:rPr>
                <w:sz w:val="18"/>
              </w:rPr>
              <w:t>overall_score</w:t>
            </w:r>
          </w:p>
        </w:tc>
        <w:tc>
          <w:tcPr>
            <w:tcW w:w="2351" w:type="dxa"/>
            <w:shd w:val="clear" w:color="auto" w:fill="D6E4F0"/>
          </w:tcPr>
          <w:p w14:paraId="423A4FFD" w14:textId="77777777" w:rsidR="00F84035" w:rsidRDefault="00000000">
            <w:r>
              <w:rPr>
                <w:sz w:val="18"/>
              </w:rPr>
              <w:t>REAL</w:t>
            </w:r>
          </w:p>
        </w:tc>
        <w:tc>
          <w:tcPr>
            <w:tcW w:w="2351" w:type="dxa"/>
            <w:shd w:val="clear" w:color="auto" w:fill="D6E4F0"/>
          </w:tcPr>
          <w:p w14:paraId="521B68A9" w14:textId="77777777" w:rsidR="00F84035" w:rsidRDefault="00000000">
            <w:r>
              <w:rPr>
                <w:sz w:val="18"/>
              </w:rPr>
              <w:t>nullable</w:t>
            </w:r>
          </w:p>
        </w:tc>
        <w:tc>
          <w:tcPr>
            <w:tcW w:w="2351" w:type="dxa"/>
            <w:shd w:val="clear" w:color="auto" w:fill="D6E4F0"/>
          </w:tcPr>
          <w:p w14:paraId="008B0DBD" w14:textId="77777777" w:rsidR="00F84035" w:rsidRDefault="00000000">
            <w:r>
              <w:rPr>
                <w:sz w:val="18"/>
              </w:rPr>
              <w:t>Overall compliance score</w:t>
            </w:r>
          </w:p>
        </w:tc>
      </w:tr>
      <w:tr w:rsidR="00F84035" w14:paraId="0C3B6CD8" w14:textId="77777777">
        <w:trPr>
          <w:jc w:val="center"/>
        </w:trPr>
        <w:tc>
          <w:tcPr>
            <w:tcW w:w="2351" w:type="dxa"/>
          </w:tcPr>
          <w:p w14:paraId="59B1A73B" w14:textId="77777777" w:rsidR="00F84035" w:rsidRDefault="00000000">
            <w:r>
              <w:rPr>
                <w:sz w:val="18"/>
              </w:rPr>
              <w:t>results</w:t>
            </w:r>
          </w:p>
        </w:tc>
        <w:tc>
          <w:tcPr>
            <w:tcW w:w="2351" w:type="dxa"/>
          </w:tcPr>
          <w:p w14:paraId="0F69639E" w14:textId="77777777" w:rsidR="00F84035" w:rsidRDefault="00000000">
            <w:r>
              <w:rPr>
                <w:sz w:val="18"/>
              </w:rPr>
              <w:t>JSONB</w:t>
            </w:r>
          </w:p>
        </w:tc>
        <w:tc>
          <w:tcPr>
            <w:tcW w:w="2351" w:type="dxa"/>
          </w:tcPr>
          <w:p w14:paraId="591F6E6D" w14:textId="77777777" w:rsidR="00F84035" w:rsidRDefault="00000000">
            <w:r>
              <w:rPr>
                <w:sz w:val="18"/>
              </w:rPr>
              <w:t>default []</w:t>
            </w:r>
          </w:p>
        </w:tc>
        <w:tc>
          <w:tcPr>
            <w:tcW w:w="2351" w:type="dxa"/>
          </w:tcPr>
          <w:p w14:paraId="25DC371F" w14:textId="77777777" w:rsidR="00F84035" w:rsidRDefault="00000000">
            <w:r>
              <w:rPr>
                <w:sz w:val="18"/>
              </w:rPr>
              <w:t>Control-level assessment results</w:t>
            </w:r>
          </w:p>
        </w:tc>
      </w:tr>
      <w:tr w:rsidR="00F84035" w14:paraId="670ED4A2" w14:textId="77777777">
        <w:trPr>
          <w:jc w:val="center"/>
        </w:trPr>
        <w:tc>
          <w:tcPr>
            <w:tcW w:w="2351" w:type="dxa"/>
            <w:shd w:val="clear" w:color="auto" w:fill="D6E4F0"/>
          </w:tcPr>
          <w:p w14:paraId="5ECB4002" w14:textId="77777777" w:rsidR="00F84035" w:rsidRDefault="00000000">
            <w:r>
              <w:rPr>
                <w:sz w:val="18"/>
              </w:rPr>
              <w:lastRenderedPageBreak/>
              <w:t>comments</w:t>
            </w:r>
          </w:p>
        </w:tc>
        <w:tc>
          <w:tcPr>
            <w:tcW w:w="2351" w:type="dxa"/>
            <w:shd w:val="clear" w:color="auto" w:fill="D6E4F0"/>
          </w:tcPr>
          <w:p w14:paraId="366366A4" w14:textId="77777777" w:rsidR="00F84035" w:rsidRDefault="00000000">
            <w:r>
              <w:rPr>
                <w:sz w:val="18"/>
              </w:rPr>
              <w:t>JSONB</w:t>
            </w:r>
          </w:p>
        </w:tc>
        <w:tc>
          <w:tcPr>
            <w:tcW w:w="2351" w:type="dxa"/>
            <w:shd w:val="clear" w:color="auto" w:fill="D6E4F0"/>
          </w:tcPr>
          <w:p w14:paraId="1E657A38" w14:textId="77777777" w:rsidR="00F84035" w:rsidRDefault="00000000">
            <w:r>
              <w:rPr>
                <w:sz w:val="18"/>
              </w:rPr>
              <w:t>default []</w:t>
            </w:r>
          </w:p>
        </w:tc>
        <w:tc>
          <w:tcPr>
            <w:tcW w:w="2351" w:type="dxa"/>
            <w:shd w:val="clear" w:color="auto" w:fill="D6E4F0"/>
          </w:tcPr>
          <w:p w14:paraId="360E8B9D" w14:textId="77777777" w:rsidR="00F84035" w:rsidRDefault="00000000">
            <w:r>
              <w:rPr>
                <w:sz w:val="18"/>
              </w:rPr>
              <w:t>User comments with timestamps</w:t>
            </w:r>
          </w:p>
        </w:tc>
      </w:tr>
    </w:tbl>
    <w:p w14:paraId="3F003972" w14:textId="77777777" w:rsidR="00F84035" w:rsidRDefault="00000000">
      <w:pPr>
        <w:pStyle w:val="Heading2"/>
      </w:pPr>
      <w:r>
        <w:t>8.5 Tasks Table Detail</w:t>
      </w:r>
    </w:p>
    <w:tbl>
      <w:tblPr>
        <w:tblStyle w:val="TableGrid"/>
        <w:tblW w:w="0" w:type="auto"/>
        <w:jc w:val="center"/>
        <w:tblLook w:val="04A0" w:firstRow="1" w:lastRow="0" w:firstColumn="1" w:lastColumn="0" w:noHBand="0" w:noVBand="1"/>
      </w:tblPr>
      <w:tblGrid>
        <w:gridCol w:w="2135"/>
        <w:gridCol w:w="2008"/>
        <w:gridCol w:w="3372"/>
        <w:gridCol w:w="2107"/>
      </w:tblGrid>
      <w:tr w:rsidR="00F84035" w14:paraId="03644DF5" w14:textId="77777777">
        <w:trPr>
          <w:jc w:val="center"/>
        </w:trPr>
        <w:tc>
          <w:tcPr>
            <w:tcW w:w="2351" w:type="dxa"/>
            <w:shd w:val="clear" w:color="auto" w:fill="1F4E79"/>
          </w:tcPr>
          <w:p w14:paraId="06A8A827" w14:textId="77777777" w:rsidR="00F84035" w:rsidRDefault="00000000">
            <w:r>
              <w:rPr>
                <w:b/>
                <w:color w:val="FFFFFF"/>
                <w:sz w:val="18"/>
              </w:rPr>
              <w:t>Column</w:t>
            </w:r>
          </w:p>
        </w:tc>
        <w:tc>
          <w:tcPr>
            <w:tcW w:w="2351" w:type="dxa"/>
            <w:shd w:val="clear" w:color="auto" w:fill="1F4E79"/>
          </w:tcPr>
          <w:p w14:paraId="0F479C90" w14:textId="77777777" w:rsidR="00F84035" w:rsidRDefault="00000000">
            <w:r>
              <w:rPr>
                <w:b/>
                <w:color w:val="FFFFFF"/>
                <w:sz w:val="18"/>
              </w:rPr>
              <w:t>Type</w:t>
            </w:r>
          </w:p>
        </w:tc>
        <w:tc>
          <w:tcPr>
            <w:tcW w:w="2351" w:type="dxa"/>
            <w:shd w:val="clear" w:color="auto" w:fill="1F4E79"/>
          </w:tcPr>
          <w:p w14:paraId="494E0339" w14:textId="77777777" w:rsidR="00F84035" w:rsidRDefault="00000000">
            <w:r>
              <w:rPr>
                <w:b/>
                <w:color w:val="FFFFFF"/>
                <w:sz w:val="18"/>
              </w:rPr>
              <w:t>Constraints</w:t>
            </w:r>
          </w:p>
        </w:tc>
        <w:tc>
          <w:tcPr>
            <w:tcW w:w="2351" w:type="dxa"/>
            <w:shd w:val="clear" w:color="auto" w:fill="1F4E79"/>
          </w:tcPr>
          <w:p w14:paraId="50DE836A" w14:textId="77777777" w:rsidR="00F84035" w:rsidRDefault="00000000">
            <w:r>
              <w:rPr>
                <w:b/>
                <w:color w:val="FFFFFF"/>
                <w:sz w:val="18"/>
              </w:rPr>
              <w:t>Description</w:t>
            </w:r>
          </w:p>
        </w:tc>
      </w:tr>
      <w:tr w:rsidR="00F84035" w14:paraId="112DA923" w14:textId="77777777">
        <w:trPr>
          <w:jc w:val="center"/>
        </w:trPr>
        <w:tc>
          <w:tcPr>
            <w:tcW w:w="2351" w:type="dxa"/>
          </w:tcPr>
          <w:p w14:paraId="3A0F5851" w14:textId="77777777" w:rsidR="00F84035" w:rsidRDefault="00000000">
            <w:r>
              <w:rPr>
                <w:sz w:val="18"/>
              </w:rPr>
              <w:t>id</w:t>
            </w:r>
          </w:p>
        </w:tc>
        <w:tc>
          <w:tcPr>
            <w:tcW w:w="2351" w:type="dxa"/>
          </w:tcPr>
          <w:p w14:paraId="79BBEA9F" w14:textId="77777777" w:rsidR="00F84035" w:rsidRDefault="00000000">
            <w:r>
              <w:rPr>
                <w:sz w:val="18"/>
              </w:rPr>
              <w:t>UUID</w:t>
            </w:r>
          </w:p>
        </w:tc>
        <w:tc>
          <w:tcPr>
            <w:tcW w:w="2351" w:type="dxa"/>
          </w:tcPr>
          <w:p w14:paraId="3924D5BD" w14:textId="77777777" w:rsidR="00F84035" w:rsidRDefault="00000000">
            <w:r>
              <w:rPr>
                <w:sz w:val="18"/>
              </w:rPr>
              <w:t>PK, auto-generated</w:t>
            </w:r>
          </w:p>
        </w:tc>
        <w:tc>
          <w:tcPr>
            <w:tcW w:w="2351" w:type="dxa"/>
          </w:tcPr>
          <w:p w14:paraId="552896CA" w14:textId="77777777" w:rsidR="00F84035" w:rsidRDefault="00000000">
            <w:r>
              <w:rPr>
                <w:sz w:val="18"/>
              </w:rPr>
              <w:t>Task identifier</w:t>
            </w:r>
          </w:p>
        </w:tc>
      </w:tr>
      <w:tr w:rsidR="00F84035" w14:paraId="114DECE7" w14:textId="77777777">
        <w:trPr>
          <w:jc w:val="center"/>
        </w:trPr>
        <w:tc>
          <w:tcPr>
            <w:tcW w:w="2351" w:type="dxa"/>
            <w:shd w:val="clear" w:color="auto" w:fill="D6E4F0"/>
          </w:tcPr>
          <w:p w14:paraId="1FBE70D1" w14:textId="77777777" w:rsidR="00F84035" w:rsidRDefault="00000000">
            <w:r>
              <w:rPr>
                <w:sz w:val="18"/>
              </w:rPr>
              <w:t>user_id</w:t>
            </w:r>
          </w:p>
        </w:tc>
        <w:tc>
          <w:tcPr>
            <w:tcW w:w="2351" w:type="dxa"/>
            <w:shd w:val="clear" w:color="auto" w:fill="D6E4F0"/>
          </w:tcPr>
          <w:p w14:paraId="67FAD83E" w14:textId="77777777" w:rsidR="00F84035" w:rsidRDefault="00000000">
            <w:r>
              <w:rPr>
                <w:sz w:val="18"/>
              </w:rPr>
              <w:t>UUID</w:t>
            </w:r>
          </w:p>
        </w:tc>
        <w:tc>
          <w:tcPr>
            <w:tcW w:w="2351" w:type="dxa"/>
            <w:shd w:val="clear" w:color="auto" w:fill="D6E4F0"/>
          </w:tcPr>
          <w:p w14:paraId="1D46A5F5" w14:textId="77777777" w:rsidR="00F84035" w:rsidRDefault="00000000">
            <w:r>
              <w:rPr>
                <w:sz w:val="18"/>
              </w:rPr>
              <w:t>FK → auth.users</w:t>
            </w:r>
          </w:p>
        </w:tc>
        <w:tc>
          <w:tcPr>
            <w:tcW w:w="2351" w:type="dxa"/>
            <w:shd w:val="clear" w:color="auto" w:fill="D6E4F0"/>
          </w:tcPr>
          <w:p w14:paraId="3A595CE7" w14:textId="77777777" w:rsidR="00F84035" w:rsidRDefault="00000000">
            <w:r>
              <w:rPr>
                <w:sz w:val="18"/>
              </w:rPr>
              <w:t>Owner</w:t>
            </w:r>
          </w:p>
        </w:tc>
      </w:tr>
      <w:tr w:rsidR="00F84035" w14:paraId="14989416" w14:textId="77777777">
        <w:trPr>
          <w:jc w:val="center"/>
        </w:trPr>
        <w:tc>
          <w:tcPr>
            <w:tcW w:w="2351" w:type="dxa"/>
          </w:tcPr>
          <w:p w14:paraId="75860B5E" w14:textId="77777777" w:rsidR="00F84035" w:rsidRDefault="00000000">
            <w:r>
              <w:rPr>
                <w:sz w:val="18"/>
              </w:rPr>
              <w:t>title</w:t>
            </w:r>
          </w:p>
        </w:tc>
        <w:tc>
          <w:tcPr>
            <w:tcW w:w="2351" w:type="dxa"/>
          </w:tcPr>
          <w:p w14:paraId="326F10DB" w14:textId="77777777" w:rsidR="00F84035" w:rsidRDefault="00000000">
            <w:r>
              <w:rPr>
                <w:sz w:val="18"/>
              </w:rPr>
              <w:t>TEXT</w:t>
            </w:r>
          </w:p>
        </w:tc>
        <w:tc>
          <w:tcPr>
            <w:tcW w:w="2351" w:type="dxa"/>
          </w:tcPr>
          <w:p w14:paraId="69E67733" w14:textId="77777777" w:rsidR="00F84035" w:rsidRDefault="00000000">
            <w:r>
              <w:rPr>
                <w:sz w:val="18"/>
              </w:rPr>
              <w:t>NOT NULL</w:t>
            </w:r>
          </w:p>
        </w:tc>
        <w:tc>
          <w:tcPr>
            <w:tcW w:w="2351" w:type="dxa"/>
          </w:tcPr>
          <w:p w14:paraId="4977D0F8" w14:textId="77777777" w:rsidR="00F84035" w:rsidRDefault="00000000">
            <w:r>
              <w:rPr>
                <w:sz w:val="18"/>
              </w:rPr>
              <w:t>Task title</w:t>
            </w:r>
          </w:p>
        </w:tc>
      </w:tr>
      <w:tr w:rsidR="00F84035" w14:paraId="477EF314" w14:textId="77777777">
        <w:trPr>
          <w:jc w:val="center"/>
        </w:trPr>
        <w:tc>
          <w:tcPr>
            <w:tcW w:w="2351" w:type="dxa"/>
            <w:shd w:val="clear" w:color="auto" w:fill="D6E4F0"/>
          </w:tcPr>
          <w:p w14:paraId="3C75C93D" w14:textId="77777777" w:rsidR="00F84035" w:rsidRDefault="00000000">
            <w:r>
              <w:rPr>
                <w:sz w:val="18"/>
              </w:rPr>
              <w:t>description</w:t>
            </w:r>
          </w:p>
        </w:tc>
        <w:tc>
          <w:tcPr>
            <w:tcW w:w="2351" w:type="dxa"/>
            <w:shd w:val="clear" w:color="auto" w:fill="D6E4F0"/>
          </w:tcPr>
          <w:p w14:paraId="0DB5FA50" w14:textId="77777777" w:rsidR="00F84035" w:rsidRDefault="00000000">
            <w:r>
              <w:rPr>
                <w:sz w:val="18"/>
              </w:rPr>
              <w:t>TEXT</w:t>
            </w:r>
          </w:p>
        </w:tc>
        <w:tc>
          <w:tcPr>
            <w:tcW w:w="2351" w:type="dxa"/>
            <w:shd w:val="clear" w:color="auto" w:fill="D6E4F0"/>
          </w:tcPr>
          <w:p w14:paraId="195077AD" w14:textId="77777777" w:rsidR="00F84035" w:rsidRDefault="00000000">
            <w:r>
              <w:rPr>
                <w:sz w:val="18"/>
              </w:rPr>
              <w:t>nullable</w:t>
            </w:r>
          </w:p>
        </w:tc>
        <w:tc>
          <w:tcPr>
            <w:tcW w:w="2351" w:type="dxa"/>
            <w:shd w:val="clear" w:color="auto" w:fill="D6E4F0"/>
          </w:tcPr>
          <w:p w14:paraId="3F0BEC8F" w14:textId="77777777" w:rsidR="00F84035" w:rsidRDefault="00000000">
            <w:r>
              <w:rPr>
                <w:sz w:val="18"/>
              </w:rPr>
              <w:t>Detailed description</w:t>
            </w:r>
          </w:p>
        </w:tc>
      </w:tr>
      <w:tr w:rsidR="00F84035" w14:paraId="7D823A86" w14:textId="77777777">
        <w:trPr>
          <w:jc w:val="center"/>
        </w:trPr>
        <w:tc>
          <w:tcPr>
            <w:tcW w:w="2351" w:type="dxa"/>
          </w:tcPr>
          <w:p w14:paraId="6C402AE4" w14:textId="77777777" w:rsidR="00F84035" w:rsidRDefault="00000000">
            <w:r>
              <w:rPr>
                <w:sz w:val="18"/>
              </w:rPr>
              <w:t>control_id</w:t>
            </w:r>
          </w:p>
        </w:tc>
        <w:tc>
          <w:tcPr>
            <w:tcW w:w="2351" w:type="dxa"/>
          </w:tcPr>
          <w:p w14:paraId="74BA6ADB" w14:textId="77777777" w:rsidR="00F84035" w:rsidRDefault="00000000">
            <w:r>
              <w:rPr>
                <w:sz w:val="18"/>
              </w:rPr>
              <w:t>TEXT</w:t>
            </w:r>
          </w:p>
        </w:tc>
        <w:tc>
          <w:tcPr>
            <w:tcW w:w="2351" w:type="dxa"/>
          </w:tcPr>
          <w:p w14:paraId="2EA2417B" w14:textId="77777777" w:rsidR="00F84035" w:rsidRDefault="00000000">
            <w:r>
              <w:rPr>
                <w:sz w:val="18"/>
              </w:rPr>
              <w:t>nullable</w:t>
            </w:r>
          </w:p>
        </w:tc>
        <w:tc>
          <w:tcPr>
            <w:tcW w:w="2351" w:type="dxa"/>
          </w:tcPr>
          <w:p w14:paraId="21B6D125" w14:textId="77777777" w:rsidR="00F84035" w:rsidRDefault="00000000">
            <w:r>
              <w:rPr>
                <w:sz w:val="18"/>
              </w:rPr>
              <w:t>Related NCA ECC control ID</w:t>
            </w:r>
          </w:p>
        </w:tc>
      </w:tr>
      <w:tr w:rsidR="00F84035" w14:paraId="550A7885" w14:textId="77777777">
        <w:trPr>
          <w:jc w:val="center"/>
        </w:trPr>
        <w:tc>
          <w:tcPr>
            <w:tcW w:w="2351" w:type="dxa"/>
            <w:shd w:val="clear" w:color="auto" w:fill="D6E4F0"/>
          </w:tcPr>
          <w:p w14:paraId="080C2ED4" w14:textId="77777777" w:rsidR="00F84035" w:rsidRDefault="00000000">
            <w:r>
              <w:rPr>
                <w:sz w:val="18"/>
              </w:rPr>
              <w:t>assessment_id</w:t>
            </w:r>
          </w:p>
        </w:tc>
        <w:tc>
          <w:tcPr>
            <w:tcW w:w="2351" w:type="dxa"/>
            <w:shd w:val="clear" w:color="auto" w:fill="D6E4F0"/>
          </w:tcPr>
          <w:p w14:paraId="566D3024" w14:textId="77777777" w:rsidR="00F84035" w:rsidRDefault="00000000">
            <w:r>
              <w:rPr>
                <w:sz w:val="18"/>
              </w:rPr>
              <w:t>TEXT</w:t>
            </w:r>
          </w:p>
        </w:tc>
        <w:tc>
          <w:tcPr>
            <w:tcW w:w="2351" w:type="dxa"/>
            <w:shd w:val="clear" w:color="auto" w:fill="D6E4F0"/>
          </w:tcPr>
          <w:p w14:paraId="35DCA69A" w14:textId="77777777" w:rsidR="00F84035" w:rsidRDefault="00000000">
            <w:r>
              <w:rPr>
                <w:sz w:val="18"/>
              </w:rPr>
              <w:t>nullable</w:t>
            </w:r>
          </w:p>
        </w:tc>
        <w:tc>
          <w:tcPr>
            <w:tcW w:w="2351" w:type="dxa"/>
            <w:shd w:val="clear" w:color="auto" w:fill="D6E4F0"/>
          </w:tcPr>
          <w:p w14:paraId="6CF02D65" w14:textId="77777777" w:rsidR="00F84035" w:rsidRDefault="00000000">
            <w:r>
              <w:rPr>
                <w:sz w:val="18"/>
              </w:rPr>
              <w:t>Source assessment ID</w:t>
            </w:r>
          </w:p>
        </w:tc>
      </w:tr>
      <w:tr w:rsidR="00F84035" w14:paraId="78FABFF4" w14:textId="77777777">
        <w:trPr>
          <w:jc w:val="center"/>
        </w:trPr>
        <w:tc>
          <w:tcPr>
            <w:tcW w:w="2351" w:type="dxa"/>
          </w:tcPr>
          <w:p w14:paraId="0DBE77D6" w14:textId="77777777" w:rsidR="00F84035" w:rsidRDefault="00000000">
            <w:r>
              <w:rPr>
                <w:sz w:val="18"/>
              </w:rPr>
              <w:t>priority</w:t>
            </w:r>
          </w:p>
        </w:tc>
        <w:tc>
          <w:tcPr>
            <w:tcW w:w="2351" w:type="dxa"/>
          </w:tcPr>
          <w:p w14:paraId="5F080756" w14:textId="77777777" w:rsidR="00F84035" w:rsidRDefault="00000000">
            <w:r>
              <w:rPr>
                <w:sz w:val="18"/>
              </w:rPr>
              <w:t>TEXT</w:t>
            </w:r>
          </w:p>
        </w:tc>
        <w:tc>
          <w:tcPr>
            <w:tcW w:w="2351" w:type="dxa"/>
          </w:tcPr>
          <w:p w14:paraId="520E49BB" w14:textId="77777777" w:rsidR="00F84035" w:rsidRDefault="00000000">
            <w:r>
              <w:rPr>
                <w:sz w:val="18"/>
              </w:rPr>
              <w:t>CHECK (critical/high/medium/low)</w:t>
            </w:r>
          </w:p>
        </w:tc>
        <w:tc>
          <w:tcPr>
            <w:tcW w:w="2351" w:type="dxa"/>
          </w:tcPr>
          <w:p w14:paraId="092F5C76" w14:textId="77777777" w:rsidR="00F84035" w:rsidRDefault="00000000">
            <w:r>
              <w:rPr>
                <w:sz w:val="18"/>
              </w:rPr>
              <w:t>Task priority</w:t>
            </w:r>
          </w:p>
        </w:tc>
      </w:tr>
      <w:tr w:rsidR="00F84035" w14:paraId="5ED1CE95" w14:textId="77777777">
        <w:trPr>
          <w:jc w:val="center"/>
        </w:trPr>
        <w:tc>
          <w:tcPr>
            <w:tcW w:w="2351" w:type="dxa"/>
            <w:shd w:val="clear" w:color="auto" w:fill="D6E4F0"/>
          </w:tcPr>
          <w:p w14:paraId="46A2F079" w14:textId="77777777" w:rsidR="00F84035" w:rsidRDefault="00000000">
            <w:r>
              <w:rPr>
                <w:sz w:val="18"/>
              </w:rPr>
              <w:t>status</w:t>
            </w:r>
          </w:p>
        </w:tc>
        <w:tc>
          <w:tcPr>
            <w:tcW w:w="2351" w:type="dxa"/>
            <w:shd w:val="clear" w:color="auto" w:fill="D6E4F0"/>
          </w:tcPr>
          <w:p w14:paraId="73F01D1B" w14:textId="77777777" w:rsidR="00F84035" w:rsidRDefault="00000000">
            <w:r>
              <w:rPr>
                <w:sz w:val="18"/>
              </w:rPr>
              <w:t>TEXT</w:t>
            </w:r>
          </w:p>
        </w:tc>
        <w:tc>
          <w:tcPr>
            <w:tcW w:w="2351" w:type="dxa"/>
            <w:shd w:val="clear" w:color="auto" w:fill="D6E4F0"/>
          </w:tcPr>
          <w:p w14:paraId="5D999C21" w14:textId="77777777" w:rsidR="00F84035" w:rsidRDefault="00000000">
            <w:r>
              <w:rPr>
                <w:sz w:val="18"/>
              </w:rPr>
              <w:t>CHECK (open/in_progress/completed/deferred)</w:t>
            </w:r>
          </w:p>
        </w:tc>
        <w:tc>
          <w:tcPr>
            <w:tcW w:w="2351" w:type="dxa"/>
            <w:shd w:val="clear" w:color="auto" w:fill="D6E4F0"/>
          </w:tcPr>
          <w:p w14:paraId="690779A0" w14:textId="77777777" w:rsidR="00F84035" w:rsidRDefault="00000000">
            <w:r>
              <w:rPr>
                <w:sz w:val="18"/>
              </w:rPr>
              <w:t>Task status</w:t>
            </w:r>
          </w:p>
        </w:tc>
      </w:tr>
      <w:tr w:rsidR="00F84035" w14:paraId="39FFFFA8" w14:textId="77777777">
        <w:trPr>
          <w:jc w:val="center"/>
        </w:trPr>
        <w:tc>
          <w:tcPr>
            <w:tcW w:w="2351" w:type="dxa"/>
          </w:tcPr>
          <w:p w14:paraId="31EF13B4" w14:textId="77777777" w:rsidR="00F84035" w:rsidRDefault="00000000">
            <w:r>
              <w:rPr>
                <w:sz w:val="18"/>
              </w:rPr>
              <w:t>assigned_to</w:t>
            </w:r>
          </w:p>
        </w:tc>
        <w:tc>
          <w:tcPr>
            <w:tcW w:w="2351" w:type="dxa"/>
          </w:tcPr>
          <w:p w14:paraId="3BD3B79C" w14:textId="77777777" w:rsidR="00F84035" w:rsidRDefault="00000000">
            <w:r>
              <w:rPr>
                <w:sz w:val="18"/>
              </w:rPr>
              <w:t>TEXT</w:t>
            </w:r>
          </w:p>
        </w:tc>
        <w:tc>
          <w:tcPr>
            <w:tcW w:w="2351" w:type="dxa"/>
          </w:tcPr>
          <w:p w14:paraId="44379FA2" w14:textId="77777777" w:rsidR="00F84035" w:rsidRDefault="00000000">
            <w:r>
              <w:rPr>
                <w:sz w:val="18"/>
              </w:rPr>
              <w:t>nullable</w:t>
            </w:r>
          </w:p>
        </w:tc>
        <w:tc>
          <w:tcPr>
            <w:tcW w:w="2351" w:type="dxa"/>
          </w:tcPr>
          <w:p w14:paraId="24F3DA07" w14:textId="77777777" w:rsidR="00F84035" w:rsidRDefault="00000000">
            <w:r>
              <w:rPr>
                <w:sz w:val="18"/>
              </w:rPr>
              <w:t>Assignee name</w:t>
            </w:r>
          </w:p>
        </w:tc>
      </w:tr>
      <w:tr w:rsidR="00F84035" w14:paraId="422440AE" w14:textId="77777777">
        <w:trPr>
          <w:jc w:val="center"/>
        </w:trPr>
        <w:tc>
          <w:tcPr>
            <w:tcW w:w="2351" w:type="dxa"/>
            <w:shd w:val="clear" w:color="auto" w:fill="D6E4F0"/>
          </w:tcPr>
          <w:p w14:paraId="2CFFA3F4" w14:textId="77777777" w:rsidR="00F84035" w:rsidRDefault="00000000">
            <w:r>
              <w:rPr>
                <w:sz w:val="18"/>
              </w:rPr>
              <w:t>due_date</w:t>
            </w:r>
          </w:p>
        </w:tc>
        <w:tc>
          <w:tcPr>
            <w:tcW w:w="2351" w:type="dxa"/>
            <w:shd w:val="clear" w:color="auto" w:fill="D6E4F0"/>
          </w:tcPr>
          <w:p w14:paraId="66418BE6" w14:textId="77777777" w:rsidR="00F84035" w:rsidRDefault="00000000">
            <w:r>
              <w:rPr>
                <w:sz w:val="18"/>
              </w:rPr>
              <w:t>TEXT</w:t>
            </w:r>
          </w:p>
        </w:tc>
        <w:tc>
          <w:tcPr>
            <w:tcW w:w="2351" w:type="dxa"/>
            <w:shd w:val="clear" w:color="auto" w:fill="D6E4F0"/>
          </w:tcPr>
          <w:p w14:paraId="7BA0E299" w14:textId="77777777" w:rsidR="00F84035" w:rsidRDefault="00000000">
            <w:r>
              <w:rPr>
                <w:sz w:val="18"/>
              </w:rPr>
              <w:t>nullable</w:t>
            </w:r>
          </w:p>
        </w:tc>
        <w:tc>
          <w:tcPr>
            <w:tcW w:w="2351" w:type="dxa"/>
            <w:shd w:val="clear" w:color="auto" w:fill="D6E4F0"/>
          </w:tcPr>
          <w:p w14:paraId="662204EF" w14:textId="77777777" w:rsidR="00F84035" w:rsidRDefault="00000000">
            <w:r>
              <w:rPr>
                <w:sz w:val="18"/>
              </w:rPr>
              <w:t>Due date</w:t>
            </w:r>
          </w:p>
        </w:tc>
      </w:tr>
      <w:tr w:rsidR="00F84035" w14:paraId="0637D7FE" w14:textId="77777777">
        <w:trPr>
          <w:jc w:val="center"/>
        </w:trPr>
        <w:tc>
          <w:tcPr>
            <w:tcW w:w="2351" w:type="dxa"/>
          </w:tcPr>
          <w:p w14:paraId="03D236B8" w14:textId="77777777" w:rsidR="00F84035" w:rsidRDefault="00000000">
            <w:r>
              <w:rPr>
                <w:sz w:val="18"/>
              </w:rPr>
              <w:t>ai_guidance</w:t>
            </w:r>
          </w:p>
        </w:tc>
        <w:tc>
          <w:tcPr>
            <w:tcW w:w="2351" w:type="dxa"/>
          </w:tcPr>
          <w:p w14:paraId="3289ECB6" w14:textId="77777777" w:rsidR="00F84035" w:rsidRDefault="00000000">
            <w:r>
              <w:rPr>
                <w:sz w:val="18"/>
              </w:rPr>
              <w:t>JSONB</w:t>
            </w:r>
          </w:p>
        </w:tc>
        <w:tc>
          <w:tcPr>
            <w:tcW w:w="2351" w:type="dxa"/>
          </w:tcPr>
          <w:p w14:paraId="704AE0F9" w14:textId="77777777" w:rsidR="00F84035" w:rsidRDefault="00000000">
            <w:r>
              <w:rPr>
                <w:sz w:val="18"/>
              </w:rPr>
              <w:t>nullable</w:t>
            </w:r>
          </w:p>
        </w:tc>
        <w:tc>
          <w:tcPr>
            <w:tcW w:w="2351" w:type="dxa"/>
          </w:tcPr>
          <w:p w14:paraId="03A5AF04" w14:textId="77777777" w:rsidR="00F84035" w:rsidRDefault="00000000">
            <w:r>
              <w:rPr>
                <w:sz w:val="18"/>
              </w:rPr>
              <w:t>AI-generated remediation guidance</w:t>
            </w:r>
          </w:p>
        </w:tc>
      </w:tr>
      <w:tr w:rsidR="00F84035" w14:paraId="4EF55855" w14:textId="77777777">
        <w:trPr>
          <w:jc w:val="center"/>
        </w:trPr>
        <w:tc>
          <w:tcPr>
            <w:tcW w:w="2351" w:type="dxa"/>
            <w:shd w:val="clear" w:color="auto" w:fill="D6E4F0"/>
          </w:tcPr>
          <w:p w14:paraId="2765CCD8" w14:textId="77777777" w:rsidR="00F84035" w:rsidRDefault="00000000">
            <w:r>
              <w:rPr>
                <w:sz w:val="18"/>
              </w:rPr>
              <w:t>comments</w:t>
            </w:r>
          </w:p>
        </w:tc>
        <w:tc>
          <w:tcPr>
            <w:tcW w:w="2351" w:type="dxa"/>
            <w:shd w:val="clear" w:color="auto" w:fill="D6E4F0"/>
          </w:tcPr>
          <w:p w14:paraId="07703C56" w14:textId="77777777" w:rsidR="00F84035" w:rsidRDefault="00000000">
            <w:r>
              <w:rPr>
                <w:sz w:val="18"/>
              </w:rPr>
              <w:t>JSONB</w:t>
            </w:r>
          </w:p>
        </w:tc>
        <w:tc>
          <w:tcPr>
            <w:tcW w:w="2351" w:type="dxa"/>
            <w:shd w:val="clear" w:color="auto" w:fill="D6E4F0"/>
          </w:tcPr>
          <w:p w14:paraId="77C755C1" w14:textId="77777777" w:rsidR="00F84035" w:rsidRDefault="00000000">
            <w:r>
              <w:rPr>
                <w:sz w:val="18"/>
              </w:rPr>
              <w:t>default []</w:t>
            </w:r>
          </w:p>
        </w:tc>
        <w:tc>
          <w:tcPr>
            <w:tcW w:w="2351" w:type="dxa"/>
            <w:shd w:val="clear" w:color="auto" w:fill="D6E4F0"/>
          </w:tcPr>
          <w:p w14:paraId="3531B4E4" w14:textId="77777777" w:rsidR="00F84035" w:rsidRDefault="00000000">
            <w:r>
              <w:rPr>
                <w:sz w:val="18"/>
              </w:rPr>
              <w:t>User comments with timestamps</w:t>
            </w:r>
          </w:p>
        </w:tc>
      </w:tr>
    </w:tbl>
    <w:p w14:paraId="354A95FD" w14:textId="77777777" w:rsidR="00F84035" w:rsidRDefault="00000000">
      <w:pPr>
        <w:pStyle w:val="Heading2"/>
      </w:pPr>
      <w:r>
        <w:t>8.6 Storage Buckets</w:t>
      </w:r>
    </w:p>
    <w:tbl>
      <w:tblPr>
        <w:tblStyle w:val="TableGrid"/>
        <w:tblW w:w="0" w:type="auto"/>
        <w:jc w:val="center"/>
        <w:tblLook w:val="04A0" w:firstRow="1" w:lastRow="0" w:firstColumn="1" w:lastColumn="0" w:noHBand="0" w:noVBand="1"/>
      </w:tblPr>
      <w:tblGrid>
        <w:gridCol w:w="2351"/>
        <w:gridCol w:w="2351"/>
        <w:gridCol w:w="2351"/>
        <w:gridCol w:w="2351"/>
      </w:tblGrid>
      <w:tr w:rsidR="00F84035" w14:paraId="1C008F47" w14:textId="77777777">
        <w:trPr>
          <w:jc w:val="center"/>
        </w:trPr>
        <w:tc>
          <w:tcPr>
            <w:tcW w:w="2351" w:type="dxa"/>
            <w:shd w:val="clear" w:color="auto" w:fill="1F4E79"/>
          </w:tcPr>
          <w:p w14:paraId="0968CDFA" w14:textId="77777777" w:rsidR="00F84035" w:rsidRDefault="00000000">
            <w:r>
              <w:rPr>
                <w:b/>
                <w:color w:val="FFFFFF"/>
                <w:sz w:val="18"/>
              </w:rPr>
              <w:t>Bucket</w:t>
            </w:r>
          </w:p>
        </w:tc>
        <w:tc>
          <w:tcPr>
            <w:tcW w:w="2351" w:type="dxa"/>
            <w:shd w:val="clear" w:color="auto" w:fill="1F4E79"/>
          </w:tcPr>
          <w:p w14:paraId="14B292BD" w14:textId="77777777" w:rsidR="00F84035" w:rsidRDefault="00000000">
            <w:r>
              <w:rPr>
                <w:b/>
                <w:color w:val="FFFFFF"/>
                <w:sz w:val="18"/>
              </w:rPr>
              <w:t>Size Limit</w:t>
            </w:r>
          </w:p>
        </w:tc>
        <w:tc>
          <w:tcPr>
            <w:tcW w:w="2351" w:type="dxa"/>
            <w:shd w:val="clear" w:color="auto" w:fill="1F4E79"/>
          </w:tcPr>
          <w:p w14:paraId="21B428DD" w14:textId="77777777" w:rsidR="00F84035" w:rsidRDefault="00000000">
            <w:r>
              <w:rPr>
                <w:b/>
                <w:color w:val="FFFFFF"/>
                <w:sz w:val="18"/>
              </w:rPr>
              <w:t>Allowed Types</w:t>
            </w:r>
          </w:p>
        </w:tc>
        <w:tc>
          <w:tcPr>
            <w:tcW w:w="2351" w:type="dxa"/>
            <w:shd w:val="clear" w:color="auto" w:fill="1F4E79"/>
          </w:tcPr>
          <w:p w14:paraId="179075B6" w14:textId="77777777" w:rsidR="00F84035" w:rsidRDefault="00000000">
            <w:r>
              <w:rPr>
                <w:b/>
                <w:color w:val="FFFFFF"/>
                <w:sz w:val="18"/>
              </w:rPr>
              <w:t>Purpose</w:t>
            </w:r>
          </w:p>
        </w:tc>
      </w:tr>
      <w:tr w:rsidR="00F84035" w14:paraId="1D65439E" w14:textId="77777777">
        <w:trPr>
          <w:jc w:val="center"/>
        </w:trPr>
        <w:tc>
          <w:tcPr>
            <w:tcW w:w="2351" w:type="dxa"/>
          </w:tcPr>
          <w:p w14:paraId="5C854732" w14:textId="77777777" w:rsidR="00F84035" w:rsidRDefault="00000000">
            <w:r>
              <w:rPr>
                <w:sz w:val="18"/>
              </w:rPr>
              <w:t>policy-files</w:t>
            </w:r>
          </w:p>
        </w:tc>
        <w:tc>
          <w:tcPr>
            <w:tcW w:w="2351" w:type="dxa"/>
          </w:tcPr>
          <w:p w14:paraId="0009300B" w14:textId="77777777" w:rsidR="00F84035" w:rsidRDefault="00000000">
            <w:r>
              <w:rPr>
                <w:sz w:val="18"/>
              </w:rPr>
              <w:t>10 MB</w:t>
            </w:r>
          </w:p>
        </w:tc>
        <w:tc>
          <w:tcPr>
            <w:tcW w:w="2351" w:type="dxa"/>
          </w:tcPr>
          <w:p w14:paraId="7B84D887" w14:textId="77777777" w:rsidR="00F84035" w:rsidRDefault="00000000">
            <w:r>
              <w:rPr>
                <w:sz w:val="18"/>
              </w:rPr>
              <w:t>PDF, TXT, CSV, DOCX</w:t>
            </w:r>
          </w:p>
        </w:tc>
        <w:tc>
          <w:tcPr>
            <w:tcW w:w="2351" w:type="dxa"/>
          </w:tcPr>
          <w:p w14:paraId="3273BEA3" w14:textId="77777777" w:rsidR="00F84035" w:rsidRDefault="00000000">
            <w:r>
              <w:rPr>
                <w:sz w:val="18"/>
              </w:rPr>
              <w:t>Uploaded policy documents</w:t>
            </w:r>
          </w:p>
        </w:tc>
      </w:tr>
      <w:tr w:rsidR="00F84035" w14:paraId="43E9A4C1" w14:textId="77777777">
        <w:trPr>
          <w:jc w:val="center"/>
        </w:trPr>
        <w:tc>
          <w:tcPr>
            <w:tcW w:w="2351" w:type="dxa"/>
            <w:shd w:val="clear" w:color="auto" w:fill="D6E4F0"/>
          </w:tcPr>
          <w:p w14:paraId="50DFB40D" w14:textId="77777777" w:rsidR="00F84035" w:rsidRDefault="00000000">
            <w:r>
              <w:rPr>
                <w:sz w:val="18"/>
              </w:rPr>
              <w:t>evidence-files</w:t>
            </w:r>
          </w:p>
        </w:tc>
        <w:tc>
          <w:tcPr>
            <w:tcW w:w="2351" w:type="dxa"/>
            <w:shd w:val="clear" w:color="auto" w:fill="D6E4F0"/>
          </w:tcPr>
          <w:p w14:paraId="310B44A5" w14:textId="77777777" w:rsidR="00F84035" w:rsidRDefault="00000000">
            <w:r>
              <w:rPr>
                <w:sz w:val="18"/>
              </w:rPr>
              <w:t>10 MB</w:t>
            </w:r>
          </w:p>
        </w:tc>
        <w:tc>
          <w:tcPr>
            <w:tcW w:w="2351" w:type="dxa"/>
            <w:shd w:val="clear" w:color="auto" w:fill="D6E4F0"/>
          </w:tcPr>
          <w:p w14:paraId="18553354" w14:textId="77777777" w:rsidR="00F84035" w:rsidRDefault="00000000">
            <w:r>
              <w:rPr>
                <w:sz w:val="18"/>
              </w:rPr>
              <w:t>PDF, TXT, CSV, DOCX, PNG, JPEG, GIF, XLSX</w:t>
            </w:r>
          </w:p>
        </w:tc>
        <w:tc>
          <w:tcPr>
            <w:tcW w:w="2351" w:type="dxa"/>
            <w:shd w:val="clear" w:color="auto" w:fill="D6E4F0"/>
          </w:tcPr>
          <w:p w14:paraId="179ED8A3" w14:textId="77777777" w:rsidR="00F84035" w:rsidRDefault="00000000">
            <w:r>
              <w:rPr>
                <w:sz w:val="18"/>
              </w:rPr>
              <w:t>Assessment evidence files</w:t>
            </w:r>
          </w:p>
        </w:tc>
      </w:tr>
    </w:tbl>
    <w:p w14:paraId="75625B26" w14:textId="77777777" w:rsidR="00F84035" w:rsidRDefault="00000000">
      <w:r>
        <w:t>Storage policies enforce user-level isolation: each user can only access files in their own folder (path prefix = auth.uid()).</w:t>
      </w:r>
    </w:p>
    <w:p w14:paraId="594FB53E" w14:textId="77777777" w:rsidR="00F84035" w:rsidRDefault="00000000">
      <w:r>
        <w:br w:type="page"/>
      </w:r>
    </w:p>
    <w:p w14:paraId="61E8EFDA" w14:textId="77777777" w:rsidR="00F84035" w:rsidRDefault="00000000">
      <w:pPr>
        <w:pStyle w:val="Heading1"/>
      </w:pPr>
      <w:r>
        <w:lastRenderedPageBreak/>
        <w:t>9. Frontend Application</w:t>
      </w:r>
    </w:p>
    <w:p w14:paraId="4046605A" w14:textId="77777777" w:rsidR="00F84035" w:rsidRDefault="00000000">
      <w:pPr>
        <w:pStyle w:val="Heading2"/>
      </w:pPr>
      <w:r>
        <w:t>9.1 Technology Stack</w:t>
      </w:r>
    </w:p>
    <w:tbl>
      <w:tblPr>
        <w:tblStyle w:val="TableGrid"/>
        <w:tblW w:w="0" w:type="auto"/>
        <w:jc w:val="center"/>
        <w:tblLook w:val="04A0" w:firstRow="1" w:lastRow="0" w:firstColumn="1" w:lastColumn="0" w:noHBand="0" w:noVBand="1"/>
      </w:tblPr>
      <w:tblGrid>
        <w:gridCol w:w="3135"/>
        <w:gridCol w:w="3135"/>
        <w:gridCol w:w="3135"/>
      </w:tblGrid>
      <w:tr w:rsidR="00F84035" w14:paraId="248B2F02" w14:textId="77777777">
        <w:trPr>
          <w:jc w:val="center"/>
        </w:trPr>
        <w:tc>
          <w:tcPr>
            <w:tcW w:w="3135" w:type="dxa"/>
            <w:shd w:val="clear" w:color="auto" w:fill="1F4E79"/>
          </w:tcPr>
          <w:p w14:paraId="66EB3496" w14:textId="77777777" w:rsidR="00F84035" w:rsidRDefault="00000000">
            <w:r>
              <w:rPr>
                <w:b/>
                <w:color w:val="FFFFFF"/>
                <w:sz w:val="18"/>
              </w:rPr>
              <w:t>Technology</w:t>
            </w:r>
          </w:p>
        </w:tc>
        <w:tc>
          <w:tcPr>
            <w:tcW w:w="3135" w:type="dxa"/>
            <w:shd w:val="clear" w:color="auto" w:fill="1F4E79"/>
          </w:tcPr>
          <w:p w14:paraId="684D3ACD" w14:textId="77777777" w:rsidR="00F84035" w:rsidRDefault="00000000">
            <w:r>
              <w:rPr>
                <w:b/>
                <w:color w:val="FFFFFF"/>
                <w:sz w:val="18"/>
              </w:rPr>
              <w:t>Version</w:t>
            </w:r>
          </w:p>
        </w:tc>
        <w:tc>
          <w:tcPr>
            <w:tcW w:w="3135" w:type="dxa"/>
            <w:shd w:val="clear" w:color="auto" w:fill="1F4E79"/>
          </w:tcPr>
          <w:p w14:paraId="75D5C248" w14:textId="77777777" w:rsidR="00F84035" w:rsidRDefault="00000000">
            <w:r>
              <w:rPr>
                <w:b/>
                <w:color w:val="FFFFFF"/>
                <w:sz w:val="18"/>
              </w:rPr>
              <w:t>Purpose</w:t>
            </w:r>
          </w:p>
        </w:tc>
      </w:tr>
      <w:tr w:rsidR="00F84035" w14:paraId="7D90FE0C" w14:textId="77777777">
        <w:trPr>
          <w:jc w:val="center"/>
        </w:trPr>
        <w:tc>
          <w:tcPr>
            <w:tcW w:w="3135" w:type="dxa"/>
          </w:tcPr>
          <w:p w14:paraId="0A97141B" w14:textId="77777777" w:rsidR="00F84035" w:rsidRDefault="00000000">
            <w:r>
              <w:rPr>
                <w:sz w:val="18"/>
              </w:rPr>
              <w:t>React</w:t>
            </w:r>
          </w:p>
        </w:tc>
        <w:tc>
          <w:tcPr>
            <w:tcW w:w="3135" w:type="dxa"/>
          </w:tcPr>
          <w:p w14:paraId="60EB0202" w14:textId="77777777" w:rsidR="00F84035" w:rsidRDefault="00000000">
            <w:r>
              <w:rPr>
                <w:sz w:val="18"/>
              </w:rPr>
              <w:t>19</w:t>
            </w:r>
          </w:p>
        </w:tc>
        <w:tc>
          <w:tcPr>
            <w:tcW w:w="3135" w:type="dxa"/>
          </w:tcPr>
          <w:p w14:paraId="32B8FB64" w14:textId="77777777" w:rsidR="00F84035" w:rsidRDefault="00000000">
            <w:r>
              <w:rPr>
                <w:sz w:val="18"/>
              </w:rPr>
              <w:t>UI framework with functional components and hooks</w:t>
            </w:r>
          </w:p>
        </w:tc>
      </w:tr>
      <w:tr w:rsidR="00F84035" w14:paraId="384451A4" w14:textId="77777777">
        <w:trPr>
          <w:jc w:val="center"/>
        </w:trPr>
        <w:tc>
          <w:tcPr>
            <w:tcW w:w="3135" w:type="dxa"/>
            <w:shd w:val="clear" w:color="auto" w:fill="D6E4F0"/>
          </w:tcPr>
          <w:p w14:paraId="3E6F0094" w14:textId="77777777" w:rsidR="00F84035" w:rsidRDefault="00000000">
            <w:r>
              <w:rPr>
                <w:sz w:val="18"/>
              </w:rPr>
              <w:t>TypeScript</w:t>
            </w:r>
          </w:p>
        </w:tc>
        <w:tc>
          <w:tcPr>
            <w:tcW w:w="3135" w:type="dxa"/>
            <w:shd w:val="clear" w:color="auto" w:fill="D6E4F0"/>
          </w:tcPr>
          <w:p w14:paraId="43760F19" w14:textId="77777777" w:rsidR="00F84035" w:rsidRDefault="00000000">
            <w:r>
              <w:rPr>
                <w:sz w:val="18"/>
              </w:rPr>
              <w:t>5.9</w:t>
            </w:r>
          </w:p>
        </w:tc>
        <w:tc>
          <w:tcPr>
            <w:tcW w:w="3135" w:type="dxa"/>
            <w:shd w:val="clear" w:color="auto" w:fill="D6E4F0"/>
          </w:tcPr>
          <w:p w14:paraId="232E0A0D" w14:textId="77777777" w:rsidR="00F84035" w:rsidRDefault="00000000">
            <w:r>
              <w:rPr>
                <w:sz w:val="18"/>
              </w:rPr>
              <w:t>Type-safe JavaScript</w:t>
            </w:r>
          </w:p>
        </w:tc>
      </w:tr>
      <w:tr w:rsidR="00F84035" w14:paraId="3429C5D4" w14:textId="77777777">
        <w:trPr>
          <w:jc w:val="center"/>
        </w:trPr>
        <w:tc>
          <w:tcPr>
            <w:tcW w:w="3135" w:type="dxa"/>
          </w:tcPr>
          <w:p w14:paraId="2FFCCDE8" w14:textId="77777777" w:rsidR="00F84035" w:rsidRDefault="00000000">
            <w:r>
              <w:rPr>
                <w:sz w:val="18"/>
              </w:rPr>
              <w:t>Vite</w:t>
            </w:r>
          </w:p>
        </w:tc>
        <w:tc>
          <w:tcPr>
            <w:tcW w:w="3135" w:type="dxa"/>
          </w:tcPr>
          <w:p w14:paraId="10740225" w14:textId="77777777" w:rsidR="00F84035" w:rsidRDefault="00000000">
            <w:r>
              <w:rPr>
                <w:sz w:val="18"/>
              </w:rPr>
              <w:t>6.x</w:t>
            </w:r>
          </w:p>
        </w:tc>
        <w:tc>
          <w:tcPr>
            <w:tcW w:w="3135" w:type="dxa"/>
          </w:tcPr>
          <w:p w14:paraId="4D82F625" w14:textId="77777777" w:rsidR="00F84035" w:rsidRDefault="00000000">
            <w:r>
              <w:rPr>
                <w:sz w:val="18"/>
              </w:rPr>
              <w:t>Build tool and dev server (HMR)</w:t>
            </w:r>
          </w:p>
        </w:tc>
      </w:tr>
      <w:tr w:rsidR="00F84035" w14:paraId="325B4F07" w14:textId="77777777">
        <w:trPr>
          <w:jc w:val="center"/>
        </w:trPr>
        <w:tc>
          <w:tcPr>
            <w:tcW w:w="3135" w:type="dxa"/>
            <w:shd w:val="clear" w:color="auto" w:fill="D6E4F0"/>
          </w:tcPr>
          <w:p w14:paraId="41972E6E" w14:textId="77777777" w:rsidR="00F84035" w:rsidRDefault="00000000">
            <w:r>
              <w:rPr>
                <w:sz w:val="18"/>
              </w:rPr>
              <w:t>TailwindCSS</w:t>
            </w:r>
          </w:p>
        </w:tc>
        <w:tc>
          <w:tcPr>
            <w:tcW w:w="3135" w:type="dxa"/>
            <w:shd w:val="clear" w:color="auto" w:fill="D6E4F0"/>
          </w:tcPr>
          <w:p w14:paraId="5FDD18B0" w14:textId="77777777" w:rsidR="00F84035" w:rsidRDefault="00000000">
            <w:r>
              <w:rPr>
                <w:sz w:val="18"/>
              </w:rPr>
              <w:t>4.x</w:t>
            </w:r>
          </w:p>
        </w:tc>
        <w:tc>
          <w:tcPr>
            <w:tcW w:w="3135" w:type="dxa"/>
            <w:shd w:val="clear" w:color="auto" w:fill="D6E4F0"/>
          </w:tcPr>
          <w:p w14:paraId="4008F2E7" w14:textId="77777777" w:rsidR="00F84035" w:rsidRDefault="00000000">
            <w:r>
              <w:rPr>
                <w:sz w:val="18"/>
              </w:rPr>
              <w:t>Utility-first CSS framework</w:t>
            </w:r>
          </w:p>
        </w:tc>
      </w:tr>
      <w:tr w:rsidR="00F84035" w14:paraId="5174B9B4" w14:textId="77777777">
        <w:trPr>
          <w:jc w:val="center"/>
        </w:trPr>
        <w:tc>
          <w:tcPr>
            <w:tcW w:w="3135" w:type="dxa"/>
          </w:tcPr>
          <w:p w14:paraId="73F3817A" w14:textId="77777777" w:rsidR="00F84035" w:rsidRDefault="00000000">
            <w:r>
              <w:rPr>
                <w:sz w:val="18"/>
              </w:rPr>
              <w:t>Supabase JS</w:t>
            </w:r>
          </w:p>
        </w:tc>
        <w:tc>
          <w:tcPr>
            <w:tcW w:w="3135" w:type="dxa"/>
          </w:tcPr>
          <w:p w14:paraId="5FBB1F87" w14:textId="77777777" w:rsidR="00F84035" w:rsidRDefault="00000000">
            <w:r>
              <w:rPr>
                <w:sz w:val="18"/>
              </w:rPr>
              <w:t>2.x</w:t>
            </w:r>
          </w:p>
        </w:tc>
        <w:tc>
          <w:tcPr>
            <w:tcW w:w="3135" w:type="dxa"/>
          </w:tcPr>
          <w:p w14:paraId="28B561C6" w14:textId="77777777" w:rsidR="00F84035" w:rsidRDefault="00000000">
            <w:r>
              <w:rPr>
                <w:sz w:val="18"/>
              </w:rPr>
              <w:t>Database client and authentication</w:t>
            </w:r>
          </w:p>
        </w:tc>
      </w:tr>
      <w:tr w:rsidR="00F84035" w14:paraId="2C1EC8E2" w14:textId="77777777">
        <w:trPr>
          <w:jc w:val="center"/>
        </w:trPr>
        <w:tc>
          <w:tcPr>
            <w:tcW w:w="3135" w:type="dxa"/>
            <w:shd w:val="clear" w:color="auto" w:fill="D6E4F0"/>
          </w:tcPr>
          <w:p w14:paraId="060500E4" w14:textId="77777777" w:rsidR="00F84035" w:rsidRDefault="00000000">
            <w:r>
              <w:rPr>
                <w:sz w:val="18"/>
              </w:rPr>
              <w:t>Recharts</w:t>
            </w:r>
          </w:p>
        </w:tc>
        <w:tc>
          <w:tcPr>
            <w:tcW w:w="3135" w:type="dxa"/>
            <w:shd w:val="clear" w:color="auto" w:fill="D6E4F0"/>
          </w:tcPr>
          <w:p w14:paraId="08FFDDC8" w14:textId="77777777" w:rsidR="00F84035" w:rsidRDefault="00000000">
            <w:r>
              <w:rPr>
                <w:sz w:val="18"/>
              </w:rPr>
              <w:t>2.x</w:t>
            </w:r>
          </w:p>
        </w:tc>
        <w:tc>
          <w:tcPr>
            <w:tcW w:w="3135" w:type="dxa"/>
            <w:shd w:val="clear" w:color="auto" w:fill="D6E4F0"/>
          </w:tcPr>
          <w:p w14:paraId="5AEC08E9" w14:textId="77777777" w:rsidR="00F84035" w:rsidRDefault="00000000">
            <w:r>
              <w:rPr>
                <w:sz w:val="18"/>
              </w:rPr>
              <w:t>Data visualization (charts and graphs)</w:t>
            </w:r>
          </w:p>
        </w:tc>
      </w:tr>
      <w:tr w:rsidR="00F84035" w14:paraId="3A63DCDB" w14:textId="77777777">
        <w:trPr>
          <w:jc w:val="center"/>
        </w:trPr>
        <w:tc>
          <w:tcPr>
            <w:tcW w:w="3135" w:type="dxa"/>
          </w:tcPr>
          <w:p w14:paraId="340D51B5" w14:textId="77777777" w:rsidR="00F84035" w:rsidRDefault="00000000">
            <w:r>
              <w:rPr>
                <w:sz w:val="18"/>
              </w:rPr>
              <w:t>Lucide React</w:t>
            </w:r>
          </w:p>
        </w:tc>
        <w:tc>
          <w:tcPr>
            <w:tcW w:w="3135" w:type="dxa"/>
          </w:tcPr>
          <w:p w14:paraId="7E044ACB" w14:textId="77777777" w:rsidR="00F84035" w:rsidRDefault="00000000">
            <w:r>
              <w:rPr>
                <w:sz w:val="18"/>
              </w:rPr>
              <w:t>—</w:t>
            </w:r>
          </w:p>
        </w:tc>
        <w:tc>
          <w:tcPr>
            <w:tcW w:w="3135" w:type="dxa"/>
          </w:tcPr>
          <w:p w14:paraId="05B636E0" w14:textId="77777777" w:rsidR="00F84035" w:rsidRDefault="00000000">
            <w:r>
              <w:rPr>
                <w:sz w:val="18"/>
              </w:rPr>
              <w:t>Icon library</w:t>
            </w:r>
          </w:p>
        </w:tc>
      </w:tr>
    </w:tbl>
    <w:p w14:paraId="241CA137" w14:textId="77777777" w:rsidR="00F84035" w:rsidRDefault="00000000">
      <w:pPr>
        <w:pStyle w:val="Heading2"/>
      </w:pPr>
      <w:r>
        <w:t>9.2 Dashboard Pages</w:t>
      </w:r>
    </w:p>
    <w:tbl>
      <w:tblPr>
        <w:tblStyle w:val="TableGrid"/>
        <w:tblW w:w="0" w:type="auto"/>
        <w:jc w:val="center"/>
        <w:tblLook w:val="04A0" w:firstRow="1" w:lastRow="0" w:firstColumn="1" w:lastColumn="0" w:noHBand="0" w:noVBand="1"/>
      </w:tblPr>
      <w:tblGrid>
        <w:gridCol w:w="3135"/>
        <w:gridCol w:w="3135"/>
        <w:gridCol w:w="3135"/>
      </w:tblGrid>
      <w:tr w:rsidR="00F84035" w14:paraId="30A42850" w14:textId="77777777">
        <w:trPr>
          <w:jc w:val="center"/>
        </w:trPr>
        <w:tc>
          <w:tcPr>
            <w:tcW w:w="3135" w:type="dxa"/>
            <w:shd w:val="clear" w:color="auto" w:fill="1F4E79"/>
          </w:tcPr>
          <w:p w14:paraId="796184C8" w14:textId="77777777" w:rsidR="00F84035" w:rsidRDefault="00000000">
            <w:r>
              <w:rPr>
                <w:b/>
                <w:color w:val="FFFFFF"/>
                <w:sz w:val="18"/>
              </w:rPr>
              <w:t>Page</w:t>
            </w:r>
          </w:p>
        </w:tc>
        <w:tc>
          <w:tcPr>
            <w:tcW w:w="3135" w:type="dxa"/>
            <w:shd w:val="clear" w:color="auto" w:fill="1F4E79"/>
          </w:tcPr>
          <w:p w14:paraId="2D2FE9A3" w14:textId="77777777" w:rsidR="00F84035" w:rsidRDefault="00000000">
            <w:r>
              <w:rPr>
                <w:b/>
                <w:color w:val="FFFFFF"/>
                <w:sz w:val="18"/>
              </w:rPr>
              <w:t>Component</w:t>
            </w:r>
          </w:p>
        </w:tc>
        <w:tc>
          <w:tcPr>
            <w:tcW w:w="3135" w:type="dxa"/>
            <w:shd w:val="clear" w:color="auto" w:fill="1F4E79"/>
          </w:tcPr>
          <w:p w14:paraId="2222EB28" w14:textId="77777777" w:rsidR="00F84035" w:rsidRDefault="00000000">
            <w:r>
              <w:rPr>
                <w:b/>
                <w:color w:val="FFFFFF"/>
                <w:sz w:val="18"/>
              </w:rPr>
              <w:t>Description</w:t>
            </w:r>
          </w:p>
        </w:tc>
      </w:tr>
      <w:tr w:rsidR="00F84035" w14:paraId="37C3A317" w14:textId="77777777">
        <w:trPr>
          <w:jc w:val="center"/>
        </w:trPr>
        <w:tc>
          <w:tcPr>
            <w:tcW w:w="3135" w:type="dxa"/>
          </w:tcPr>
          <w:p w14:paraId="24AB432E" w14:textId="77777777" w:rsidR="00F84035" w:rsidRDefault="00000000">
            <w:r>
              <w:rPr>
                <w:sz w:val="18"/>
              </w:rPr>
              <w:t>Overview</w:t>
            </w:r>
          </w:p>
        </w:tc>
        <w:tc>
          <w:tcPr>
            <w:tcW w:w="3135" w:type="dxa"/>
          </w:tcPr>
          <w:p w14:paraId="593D0570" w14:textId="77777777" w:rsidR="00F84035" w:rsidRDefault="00000000">
            <w:r>
              <w:rPr>
                <w:sz w:val="18"/>
              </w:rPr>
              <w:t>OverviewPage.tsx</w:t>
            </w:r>
          </w:p>
        </w:tc>
        <w:tc>
          <w:tcPr>
            <w:tcW w:w="3135" w:type="dxa"/>
          </w:tcPr>
          <w:p w14:paraId="15068FB4" w14:textId="77777777" w:rsidR="00F84035" w:rsidRDefault="00000000">
            <w:r>
              <w:rPr>
                <w:sz w:val="18"/>
              </w:rPr>
              <w:t>KPI cards, compliance score gauges, gap distribution charts, recent activity</w:t>
            </w:r>
          </w:p>
        </w:tc>
      </w:tr>
      <w:tr w:rsidR="00F84035" w14:paraId="342051CF" w14:textId="77777777">
        <w:trPr>
          <w:jc w:val="center"/>
        </w:trPr>
        <w:tc>
          <w:tcPr>
            <w:tcW w:w="3135" w:type="dxa"/>
            <w:shd w:val="clear" w:color="auto" w:fill="D6E4F0"/>
          </w:tcPr>
          <w:p w14:paraId="675473C2" w14:textId="77777777" w:rsidR="00F84035" w:rsidRDefault="00000000">
            <w:r>
              <w:rPr>
                <w:sz w:val="18"/>
              </w:rPr>
              <w:t>Policies</w:t>
            </w:r>
          </w:p>
        </w:tc>
        <w:tc>
          <w:tcPr>
            <w:tcW w:w="3135" w:type="dxa"/>
            <w:shd w:val="clear" w:color="auto" w:fill="D6E4F0"/>
          </w:tcPr>
          <w:p w14:paraId="2DE9C17A" w14:textId="77777777" w:rsidR="00F84035" w:rsidRDefault="00000000">
            <w:r>
              <w:rPr>
                <w:sz w:val="18"/>
              </w:rPr>
              <w:t>PoliciesPage.tsx</w:t>
            </w:r>
          </w:p>
        </w:tc>
        <w:tc>
          <w:tcPr>
            <w:tcW w:w="3135" w:type="dxa"/>
            <w:shd w:val="clear" w:color="auto" w:fill="D6E4F0"/>
          </w:tcPr>
          <w:p w14:paraId="7BB043A7" w14:textId="77777777" w:rsidR="00F84035" w:rsidRDefault="00000000">
            <w:r>
              <w:rPr>
                <w:sz w:val="18"/>
              </w:rPr>
              <w:t>Upload policies, trigger ML analysis, view per-policy results and NCA mappings</w:t>
            </w:r>
          </w:p>
        </w:tc>
      </w:tr>
      <w:tr w:rsidR="00F84035" w14:paraId="2356D8C1" w14:textId="77777777">
        <w:trPr>
          <w:jc w:val="center"/>
        </w:trPr>
        <w:tc>
          <w:tcPr>
            <w:tcW w:w="3135" w:type="dxa"/>
          </w:tcPr>
          <w:p w14:paraId="56EF3AA7" w14:textId="77777777" w:rsidR="00F84035" w:rsidRDefault="00000000">
            <w:r>
              <w:rPr>
                <w:sz w:val="18"/>
              </w:rPr>
              <w:t>Assessments</w:t>
            </w:r>
          </w:p>
        </w:tc>
        <w:tc>
          <w:tcPr>
            <w:tcW w:w="3135" w:type="dxa"/>
          </w:tcPr>
          <w:p w14:paraId="32AA0B4F" w14:textId="77777777" w:rsidR="00F84035" w:rsidRDefault="00000000">
            <w:r>
              <w:rPr>
                <w:sz w:val="18"/>
              </w:rPr>
              <w:t>AssessmentsPage.tsx</w:t>
            </w:r>
          </w:p>
        </w:tc>
        <w:tc>
          <w:tcPr>
            <w:tcW w:w="3135" w:type="dxa"/>
          </w:tcPr>
          <w:p w14:paraId="4080AC18" w14:textId="77777777" w:rsidR="00F84035" w:rsidRDefault="00000000">
            <w:r>
              <w:rPr>
                <w:sz w:val="18"/>
              </w:rPr>
              <w:t>Create assessments from analysis results, manage controls, upload evidence, add comments</w:t>
            </w:r>
          </w:p>
        </w:tc>
      </w:tr>
      <w:tr w:rsidR="00F84035" w14:paraId="6CD3CA10" w14:textId="77777777">
        <w:trPr>
          <w:jc w:val="center"/>
        </w:trPr>
        <w:tc>
          <w:tcPr>
            <w:tcW w:w="3135" w:type="dxa"/>
            <w:shd w:val="clear" w:color="auto" w:fill="D6E4F0"/>
          </w:tcPr>
          <w:p w14:paraId="55C63B41" w14:textId="77777777" w:rsidR="00F84035" w:rsidRDefault="00000000">
            <w:r>
              <w:rPr>
                <w:sz w:val="18"/>
              </w:rPr>
              <w:t>Remediation</w:t>
            </w:r>
          </w:p>
        </w:tc>
        <w:tc>
          <w:tcPr>
            <w:tcW w:w="3135" w:type="dxa"/>
            <w:shd w:val="clear" w:color="auto" w:fill="D6E4F0"/>
          </w:tcPr>
          <w:p w14:paraId="30DC0FF8" w14:textId="77777777" w:rsidR="00F84035" w:rsidRDefault="00000000">
            <w:r>
              <w:rPr>
                <w:sz w:val="18"/>
              </w:rPr>
              <w:t>RemediationPage.tsx</w:t>
            </w:r>
          </w:p>
        </w:tc>
        <w:tc>
          <w:tcPr>
            <w:tcW w:w="3135" w:type="dxa"/>
            <w:shd w:val="clear" w:color="auto" w:fill="D6E4F0"/>
          </w:tcPr>
          <w:p w14:paraId="055D7164" w14:textId="77777777" w:rsidR="00F84035" w:rsidRDefault="00000000">
            <w:r>
              <w:rPr>
                <w:sz w:val="18"/>
              </w:rPr>
              <w:t>View auto-generated tasks, AI guidance, status tracking, comment threads</w:t>
            </w:r>
          </w:p>
        </w:tc>
      </w:tr>
      <w:tr w:rsidR="00F84035" w14:paraId="7E63A714" w14:textId="77777777">
        <w:trPr>
          <w:jc w:val="center"/>
        </w:trPr>
        <w:tc>
          <w:tcPr>
            <w:tcW w:w="3135" w:type="dxa"/>
          </w:tcPr>
          <w:p w14:paraId="13FBC59F" w14:textId="77777777" w:rsidR="00F84035" w:rsidRDefault="00000000">
            <w:r>
              <w:rPr>
                <w:sz w:val="18"/>
              </w:rPr>
              <w:t>Reports</w:t>
            </w:r>
          </w:p>
        </w:tc>
        <w:tc>
          <w:tcPr>
            <w:tcW w:w="3135" w:type="dxa"/>
          </w:tcPr>
          <w:p w14:paraId="3CD91757" w14:textId="77777777" w:rsidR="00F84035" w:rsidRDefault="00000000">
            <w:r>
              <w:rPr>
                <w:sz w:val="18"/>
              </w:rPr>
              <w:t>ReportsPage.tsx</w:t>
            </w:r>
          </w:p>
        </w:tc>
        <w:tc>
          <w:tcPr>
            <w:tcW w:w="3135" w:type="dxa"/>
          </w:tcPr>
          <w:p w14:paraId="6F612F62" w14:textId="77777777" w:rsidR="00F84035" w:rsidRDefault="00000000">
            <w:r>
              <w:rPr>
                <w:sz w:val="18"/>
              </w:rPr>
              <w:t>Generate and export compliance reports (PDF/JSON), audit trails</w:t>
            </w:r>
          </w:p>
        </w:tc>
      </w:tr>
      <w:tr w:rsidR="00F84035" w14:paraId="6102AE71" w14:textId="77777777">
        <w:trPr>
          <w:jc w:val="center"/>
        </w:trPr>
        <w:tc>
          <w:tcPr>
            <w:tcW w:w="3135" w:type="dxa"/>
            <w:shd w:val="clear" w:color="auto" w:fill="D6E4F0"/>
          </w:tcPr>
          <w:p w14:paraId="500D9A6F" w14:textId="77777777" w:rsidR="00F84035" w:rsidRDefault="00000000">
            <w:r>
              <w:rPr>
                <w:sz w:val="18"/>
              </w:rPr>
              <w:t>Risk Dashboard</w:t>
            </w:r>
          </w:p>
        </w:tc>
        <w:tc>
          <w:tcPr>
            <w:tcW w:w="3135" w:type="dxa"/>
            <w:shd w:val="clear" w:color="auto" w:fill="D6E4F0"/>
          </w:tcPr>
          <w:p w14:paraId="34EA6B04" w14:textId="77777777" w:rsidR="00F84035" w:rsidRDefault="00000000">
            <w:r>
              <w:rPr>
                <w:sz w:val="18"/>
              </w:rPr>
              <w:t>RiskDashboardPage.tsx</w:t>
            </w:r>
          </w:p>
        </w:tc>
        <w:tc>
          <w:tcPr>
            <w:tcW w:w="3135" w:type="dxa"/>
            <w:shd w:val="clear" w:color="auto" w:fill="D6E4F0"/>
          </w:tcPr>
          <w:p w14:paraId="2018585D" w14:textId="77777777" w:rsidR="00F84035" w:rsidRDefault="00000000">
            <w:r>
              <w:rPr>
                <w:sz w:val="18"/>
              </w:rPr>
              <w:t>Risk heat maps, severity distribution, domain-level risk analysis</w:t>
            </w:r>
          </w:p>
        </w:tc>
      </w:tr>
      <w:tr w:rsidR="00F84035" w14:paraId="52A463DC" w14:textId="77777777">
        <w:trPr>
          <w:jc w:val="center"/>
        </w:trPr>
        <w:tc>
          <w:tcPr>
            <w:tcW w:w="3135" w:type="dxa"/>
          </w:tcPr>
          <w:p w14:paraId="3EEB09E8" w14:textId="77777777" w:rsidR="00F84035" w:rsidRDefault="00000000">
            <w:r>
              <w:rPr>
                <w:sz w:val="18"/>
              </w:rPr>
              <w:t>Framework Comparison</w:t>
            </w:r>
          </w:p>
        </w:tc>
        <w:tc>
          <w:tcPr>
            <w:tcW w:w="3135" w:type="dxa"/>
          </w:tcPr>
          <w:p w14:paraId="59E7CF7D" w14:textId="77777777" w:rsidR="00F84035" w:rsidRDefault="00000000">
            <w:r>
              <w:rPr>
                <w:sz w:val="18"/>
              </w:rPr>
              <w:t>FrameworkComparisonPage.tsx</w:t>
            </w:r>
          </w:p>
        </w:tc>
        <w:tc>
          <w:tcPr>
            <w:tcW w:w="3135" w:type="dxa"/>
          </w:tcPr>
          <w:p w14:paraId="2D0FCFD2" w14:textId="77777777" w:rsidR="00F84035" w:rsidRDefault="00000000">
            <w:r>
              <w:rPr>
                <w:sz w:val="18"/>
              </w:rPr>
              <w:t>Compare NCA ECC vs ISO 27001 coverage, control mapping visualization</w:t>
            </w:r>
          </w:p>
        </w:tc>
      </w:tr>
    </w:tbl>
    <w:p w14:paraId="0797CE16" w14:textId="77777777" w:rsidR="00F84035" w:rsidRDefault="00000000">
      <w:pPr>
        <w:pStyle w:val="Heading2"/>
      </w:pPr>
      <w:r>
        <w:t>9.3 Key Features</w:t>
      </w:r>
    </w:p>
    <w:p w14:paraId="65C9C954" w14:textId="77777777" w:rsidR="00F84035" w:rsidRDefault="00000000">
      <w:pPr>
        <w:pStyle w:val="ListBullet"/>
      </w:pPr>
      <w:r>
        <w:t>Bilingual support (English/Arabic) with automatic RTL layout switching</w:t>
      </w:r>
    </w:p>
    <w:p w14:paraId="093D8338" w14:textId="77777777" w:rsidR="00F84035" w:rsidRDefault="00000000">
      <w:pPr>
        <w:pStyle w:val="ListBullet"/>
      </w:pPr>
      <w:r>
        <w:t>Dark mode support with system preference detection</w:t>
      </w:r>
    </w:p>
    <w:p w14:paraId="17DFBDCF" w14:textId="77777777" w:rsidR="00F84035" w:rsidRDefault="00000000">
      <w:pPr>
        <w:pStyle w:val="ListBullet"/>
      </w:pPr>
      <w:r>
        <w:t>Real-time policy analysis with progress indicators</w:t>
      </w:r>
    </w:p>
    <w:p w14:paraId="7D816618" w14:textId="77777777" w:rsidR="00F84035" w:rsidRDefault="00000000">
      <w:pPr>
        <w:pStyle w:val="ListBullet"/>
      </w:pPr>
      <w:r>
        <w:t>Interactive charts showing gap distribution, compliance trends, and risk levels</w:t>
      </w:r>
    </w:p>
    <w:p w14:paraId="683693E3" w14:textId="77777777" w:rsidR="00F84035" w:rsidRDefault="00000000">
      <w:pPr>
        <w:pStyle w:val="ListBullet"/>
      </w:pPr>
      <w:r>
        <w:t>Evidence file management with upload, preview (images/PDF), and download</w:t>
      </w:r>
    </w:p>
    <w:p w14:paraId="10D45E55" w14:textId="77777777" w:rsidR="00F84035" w:rsidRDefault="00000000">
      <w:pPr>
        <w:pStyle w:val="ListBullet"/>
      </w:pPr>
      <w:r>
        <w:t>Comment system on assessments and tasks with timestamps</w:t>
      </w:r>
    </w:p>
    <w:p w14:paraId="3E33A7D0" w14:textId="77777777" w:rsidR="00F84035" w:rsidRDefault="00000000">
      <w:pPr>
        <w:pStyle w:val="ListBullet"/>
      </w:pPr>
      <w:r>
        <w:t>Automated task generation from detected gaps with AI remediation guidance</w:t>
      </w:r>
    </w:p>
    <w:p w14:paraId="5EB9B499" w14:textId="77777777" w:rsidR="00F84035" w:rsidRDefault="00000000">
      <w:pPr>
        <w:pStyle w:val="ListBullet"/>
      </w:pPr>
      <w:r>
        <w:t>Local storage caching for offline access to previously loaded data</w:t>
      </w:r>
    </w:p>
    <w:p w14:paraId="155229DA" w14:textId="77777777" w:rsidR="00F84035" w:rsidRDefault="00000000">
      <w:pPr>
        <w:pStyle w:val="Heading2"/>
      </w:pPr>
      <w:r>
        <w:t>9.4 State Management</w:t>
      </w:r>
    </w:p>
    <w:p w14:paraId="0C1C42A0" w14:textId="77777777" w:rsidR="00F84035" w:rsidRDefault="00000000">
      <w:r>
        <w:t>Application state is managed through a Zustand-like custom store (useComplianceStore) that provides a unified interface for CRUD operations on all entities. The store implements a dual-persistence strategy:</w:t>
      </w:r>
      <w:r>
        <w:br/>
      </w:r>
      <w:r>
        <w:br/>
        <w:t>1. Primary: Supabase PostgreSQL (remote, persisted, RLS-secured)</w:t>
      </w:r>
      <w:r>
        <w:br/>
        <w:t>2. Fallback: localStorage cache (offline access, hydration on load)</w:t>
      </w:r>
      <w:r>
        <w:br/>
      </w:r>
      <w:r>
        <w:lastRenderedPageBreak/>
        <w:br/>
        <w:t>Data flows from Supabase on initial load, with localStorage serving as a read-through cache. All mutations write to both stores simultaneously.</w:t>
      </w:r>
    </w:p>
    <w:p w14:paraId="3334B0F8" w14:textId="77777777" w:rsidR="00F84035" w:rsidRDefault="00000000">
      <w:r>
        <w:br w:type="page"/>
      </w:r>
    </w:p>
    <w:p w14:paraId="0775E075" w14:textId="77777777" w:rsidR="00F84035" w:rsidRDefault="00000000">
      <w:pPr>
        <w:pStyle w:val="Heading1"/>
      </w:pPr>
      <w:r>
        <w:lastRenderedPageBreak/>
        <w:t>10. Gap Detection Framework</w:t>
      </w:r>
    </w:p>
    <w:p w14:paraId="50308B1F" w14:textId="77777777" w:rsidR="00F84035" w:rsidRDefault="00000000">
      <w:pPr>
        <w:pStyle w:val="Heading2"/>
      </w:pPr>
      <w:r>
        <w:t>10.1 NCA ECC-2:2024 Control Mapping</w:t>
      </w:r>
    </w:p>
    <w:p w14:paraId="7155FAF3" w14:textId="77777777" w:rsidR="00F84035" w:rsidRDefault="00000000">
      <w:r>
        <w:t>Each detected gap is mapped to one or more NCA ECC-2:2024 controls. The system tracks 20 ECC controls across the two supported domains. This mapping enables the dashboard to display control-level compliance status and generate targeted remediation tasks.</w:t>
      </w:r>
    </w:p>
    <w:p w14:paraId="0A89428D" w14:textId="77777777" w:rsidR="00F84035" w:rsidRDefault="00000000">
      <w:pPr>
        <w:pStyle w:val="Heading2"/>
      </w:pPr>
      <w:r>
        <w:t>10.2 Password Policy Controls</w:t>
      </w:r>
    </w:p>
    <w:tbl>
      <w:tblPr>
        <w:tblStyle w:val="TableGrid"/>
        <w:tblW w:w="0" w:type="auto"/>
        <w:jc w:val="center"/>
        <w:tblLook w:val="04A0" w:firstRow="1" w:lastRow="0" w:firstColumn="1" w:lastColumn="0" w:noHBand="0" w:noVBand="1"/>
      </w:tblPr>
      <w:tblGrid>
        <w:gridCol w:w="3135"/>
        <w:gridCol w:w="3135"/>
        <w:gridCol w:w="3135"/>
      </w:tblGrid>
      <w:tr w:rsidR="00F84035" w14:paraId="5F785101" w14:textId="77777777">
        <w:trPr>
          <w:jc w:val="center"/>
        </w:trPr>
        <w:tc>
          <w:tcPr>
            <w:tcW w:w="3135" w:type="dxa"/>
            <w:shd w:val="clear" w:color="auto" w:fill="1F4E79"/>
          </w:tcPr>
          <w:p w14:paraId="4ECAE1E1" w14:textId="77777777" w:rsidR="00F84035" w:rsidRDefault="00000000">
            <w:r>
              <w:rPr>
                <w:b/>
                <w:color w:val="FFFFFF"/>
                <w:sz w:val="18"/>
              </w:rPr>
              <w:t>Control ID</w:t>
            </w:r>
          </w:p>
        </w:tc>
        <w:tc>
          <w:tcPr>
            <w:tcW w:w="3135" w:type="dxa"/>
            <w:shd w:val="clear" w:color="auto" w:fill="1F4E79"/>
          </w:tcPr>
          <w:p w14:paraId="58485997" w14:textId="77777777" w:rsidR="00F84035" w:rsidRDefault="00000000">
            <w:r>
              <w:rPr>
                <w:b/>
                <w:color w:val="FFFFFF"/>
                <w:sz w:val="18"/>
              </w:rPr>
              <w:t>Control Name</w:t>
            </w:r>
          </w:p>
        </w:tc>
        <w:tc>
          <w:tcPr>
            <w:tcW w:w="3135" w:type="dxa"/>
            <w:shd w:val="clear" w:color="auto" w:fill="1F4E79"/>
          </w:tcPr>
          <w:p w14:paraId="6AA1E26D" w14:textId="77777777" w:rsidR="00F84035" w:rsidRDefault="00000000">
            <w:r>
              <w:rPr>
                <w:b/>
                <w:color w:val="FFFFFF"/>
                <w:sz w:val="18"/>
              </w:rPr>
              <w:t>Related Gaps</w:t>
            </w:r>
          </w:p>
        </w:tc>
      </w:tr>
      <w:tr w:rsidR="00F84035" w14:paraId="7A894B67" w14:textId="77777777">
        <w:trPr>
          <w:jc w:val="center"/>
        </w:trPr>
        <w:tc>
          <w:tcPr>
            <w:tcW w:w="3135" w:type="dxa"/>
          </w:tcPr>
          <w:p w14:paraId="25C8724D" w14:textId="77777777" w:rsidR="00F84035" w:rsidRDefault="00000000">
            <w:r>
              <w:rPr>
                <w:sz w:val="18"/>
              </w:rPr>
              <w:t>ECC 2-2-1</w:t>
            </w:r>
          </w:p>
        </w:tc>
        <w:tc>
          <w:tcPr>
            <w:tcW w:w="3135" w:type="dxa"/>
          </w:tcPr>
          <w:p w14:paraId="15D5ACC5" w14:textId="77777777" w:rsidR="00F84035" w:rsidRDefault="00000000">
            <w:r>
              <w:rPr>
                <w:sz w:val="18"/>
              </w:rPr>
              <w:t>Password Complexity Requirements</w:t>
            </w:r>
          </w:p>
        </w:tc>
        <w:tc>
          <w:tcPr>
            <w:tcW w:w="3135" w:type="dxa"/>
          </w:tcPr>
          <w:p w14:paraId="4151CF44" w14:textId="77777777" w:rsidR="00F84035" w:rsidRDefault="00000000">
            <w:r>
              <w:rPr>
                <w:sz w:val="18"/>
              </w:rPr>
              <w:t>GAP_PP_001</w:t>
            </w:r>
          </w:p>
        </w:tc>
      </w:tr>
      <w:tr w:rsidR="00F84035" w14:paraId="198495B9" w14:textId="77777777">
        <w:trPr>
          <w:jc w:val="center"/>
        </w:trPr>
        <w:tc>
          <w:tcPr>
            <w:tcW w:w="3135" w:type="dxa"/>
            <w:shd w:val="clear" w:color="auto" w:fill="D6E4F0"/>
          </w:tcPr>
          <w:p w14:paraId="001E973F" w14:textId="77777777" w:rsidR="00F84035" w:rsidRDefault="00000000">
            <w:r>
              <w:rPr>
                <w:sz w:val="18"/>
              </w:rPr>
              <w:t>ECC 2-2-2</w:t>
            </w:r>
          </w:p>
        </w:tc>
        <w:tc>
          <w:tcPr>
            <w:tcW w:w="3135" w:type="dxa"/>
            <w:shd w:val="clear" w:color="auto" w:fill="D6E4F0"/>
          </w:tcPr>
          <w:p w14:paraId="309D03DC" w14:textId="77777777" w:rsidR="00F84035" w:rsidRDefault="00000000">
            <w:r>
              <w:rPr>
                <w:sz w:val="18"/>
              </w:rPr>
              <w:t>Password Expiration Policy</w:t>
            </w:r>
          </w:p>
        </w:tc>
        <w:tc>
          <w:tcPr>
            <w:tcW w:w="3135" w:type="dxa"/>
            <w:shd w:val="clear" w:color="auto" w:fill="D6E4F0"/>
          </w:tcPr>
          <w:p w14:paraId="12A9DCB4" w14:textId="77777777" w:rsidR="00F84035" w:rsidRDefault="00000000">
            <w:r>
              <w:rPr>
                <w:sz w:val="18"/>
              </w:rPr>
              <w:t>GAP_PP_002</w:t>
            </w:r>
          </w:p>
        </w:tc>
      </w:tr>
      <w:tr w:rsidR="00F84035" w14:paraId="13731872" w14:textId="77777777">
        <w:trPr>
          <w:jc w:val="center"/>
        </w:trPr>
        <w:tc>
          <w:tcPr>
            <w:tcW w:w="3135" w:type="dxa"/>
          </w:tcPr>
          <w:p w14:paraId="0E7093C1" w14:textId="77777777" w:rsidR="00F84035" w:rsidRDefault="00000000">
            <w:r>
              <w:rPr>
                <w:sz w:val="18"/>
              </w:rPr>
              <w:t>ECC 2-2-3</w:t>
            </w:r>
          </w:p>
        </w:tc>
        <w:tc>
          <w:tcPr>
            <w:tcW w:w="3135" w:type="dxa"/>
          </w:tcPr>
          <w:p w14:paraId="0FE119C6" w14:textId="77777777" w:rsidR="00F84035" w:rsidRDefault="00000000">
            <w:r>
              <w:rPr>
                <w:sz w:val="18"/>
              </w:rPr>
              <w:t>Account Lockout Policy</w:t>
            </w:r>
          </w:p>
        </w:tc>
        <w:tc>
          <w:tcPr>
            <w:tcW w:w="3135" w:type="dxa"/>
          </w:tcPr>
          <w:p w14:paraId="49A67F6B" w14:textId="77777777" w:rsidR="00F84035" w:rsidRDefault="00000000">
            <w:r>
              <w:rPr>
                <w:sz w:val="18"/>
              </w:rPr>
              <w:t>GAP_PP_003</w:t>
            </w:r>
          </w:p>
        </w:tc>
      </w:tr>
      <w:tr w:rsidR="00F84035" w14:paraId="635A8488" w14:textId="77777777">
        <w:trPr>
          <w:jc w:val="center"/>
        </w:trPr>
        <w:tc>
          <w:tcPr>
            <w:tcW w:w="3135" w:type="dxa"/>
            <w:shd w:val="clear" w:color="auto" w:fill="D6E4F0"/>
          </w:tcPr>
          <w:p w14:paraId="417D8875" w14:textId="77777777" w:rsidR="00F84035" w:rsidRDefault="00000000">
            <w:r>
              <w:rPr>
                <w:sz w:val="18"/>
              </w:rPr>
              <w:t>ECC 2-2-4</w:t>
            </w:r>
          </w:p>
        </w:tc>
        <w:tc>
          <w:tcPr>
            <w:tcW w:w="3135" w:type="dxa"/>
            <w:shd w:val="clear" w:color="auto" w:fill="D6E4F0"/>
          </w:tcPr>
          <w:p w14:paraId="07E8CF71" w14:textId="77777777" w:rsidR="00F84035" w:rsidRDefault="00000000">
            <w:r>
              <w:rPr>
                <w:sz w:val="18"/>
              </w:rPr>
              <w:t>Multi-Factor Authentication</w:t>
            </w:r>
          </w:p>
        </w:tc>
        <w:tc>
          <w:tcPr>
            <w:tcW w:w="3135" w:type="dxa"/>
            <w:shd w:val="clear" w:color="auto" w:fill="D6E4F0"/>
          </w:tcPr>
          <w:p w14:paraId="096ADADA" w14:textId="77777777" w:rsidR="00F84035" w:rsidRDefault="00000000">
            <w:r>
              <w:rPr>
                <w:sz w:val="18"/>
              </w:rPr>
              <w:t>GAP_PP_004</w:t>
            </w:r>
          </w:p>
        </w:tc>
      </w:tr>
      <w:tr w:rsidR="00F84035" w14:paraId="07315559" w14:textId="77777777">
        <w:trPr>
          <w:jc w:val="center"/>
        </w:trPr>
        <w:tc>
          <w:tcPr>
            <w:tcW w:w="3135" w:type="dxa"/>
          </w:tcPr>
          <w:p w14:paraId="229B3D1C" w14:textId="77777777" w:rsidR="00F84035" w:rsidRDefault="00000000">
            <w:r>
              <w:rPr>
                <w:sz w:val="18"/>
              </w:rPr>
              <w:t>ECC 2-2-5</w:t>
            </w:r>
          </w:p>
        </w:tc>
        <w:tc>
          <w:tcPr>
            <w:tcW w:w="3135" w:type="dxa"/>
          </w:tcPr>
          <w:p w14:paraId="38841DA2" w14:textId="77777777" w:rsidR="00F84035" w:rsidRDefault="00000000">
            <w:r>
              <w:rPr>
                <w:sz w:val="18"/>
              </w:rPr>
              <w:t>Privileged Access Management</w:t>
            </w:r>
          </w:p>
        </w:tc>
        <w:tc>
          <w:tcPr>
            <w:tcW w:w="3135" w:type="dxa"/>
          </w:tcPr>
          <w:p w14:paraId="3F71AE1D" w14:textId="77777777" w:rsidR="00F84035" w:rsidRDefault="00000000">
            <w:r>
              <w:rPr>
                <w:sz w:val="18"/>
              </w:rPr>
              <w:t>GAP_PP_005</w:t>
            </w:r>
          </w:p>
        </w:tc>
      </w:tr>
      <w:tr w:rsidR="00F84035" w14:paraId="0913755A" w14:textId="77777777">
        <w:trPr>
          <w:jc w:val="center"/>
        </w:trPr>
        <w:tc>
          <w:tcPr>
            <w:tcW w:w="3135" w:type="dxa"/>
            <w:shd w:val="clear" w:color="auto" w:fill="D6E4F0"/>
          </w:tcPr>
          <w:p w14:paraId="0AA3DD66" w14:textId="77777777" w:rsidR="00F84035" w:rsidRDefault="00000000">
            <w:r>
              <w:rPr>
                <w:sz w:val="18"/>
              </w:rPr>
              <w:t>ECC 2-2-6</w:t>
            </w:r>
          </w:p>
        </w:tc>
        <w:tc>
          <w:tcPr>
            <w:tcW w:w="3135" w:type="dxa"/>
            <w:shd w:val="clear" w:color="auto" w:fill="D6E4F0"/>
          </w:tcPr>
          <w:p w14:paraId="4B715005" w14:textId="77777777" w:rsidR="00F84035" w:rsidRDefault="00000000">
            <w:r>
              <w:rPr>
                <w:sz w:val="18"/>
              </w:rPr>
              <w:t>Password Storage &amp; Encryption</w:t>
            </w:r>
          </w:p>
        </w:tc>
        <w:tc>
          <w:tcPr>
            <w:tcW w:w="3135" w:type="dxa"/>
            <w:shd w:val="clear" w:color="auto" w:fill="D6E4F0"/>
          </w:tcPr>
          <w:p w14:paraId="5517B1F9" w14:textId="77777777" w:rsidR="00F84035" w:rsidRDefault="00000000">
            <w:r>
              <w:rPr>
                <w:sz w:val="18"/>
              </w:rPr>
              <w:t>GAP_PP_006</w:t>
            </w:r>
          </w:p>
        </w:tc>
      </w:tr>
      <w:tr w:rsidR="00F84035" w14:paraId="61626826" w14:textId="77777777">
        <w:trPr>
          <w:jc w:val="center"/>
        </w:trPr>
        <w:tc>
          <w:tcPr>
            <w:tcW w:w="3135" w:type="dxa"/>
          </w:tcPr>
          <w:p w14:paraId="4A89B3A5" w14:textId="77777777" w:rsidR="00F84035" w:rsidRDefault="00000000">
            <w:r>
              <w:rPr>
                <w:sz w:val="18"/>
              </w:rPr>
              <w:t>ECC 2-2-7</w:t>
            </w:r>
          </w:p>
        </w:tc>
        <w:tc>
          <w:tcPr>
            <w:tcW w:w="3135" w:type="dxa"/>
          </w:tcPr>
          <w:p w14:paraId="1FBD9264" w14:textId="77777777" w:rsidR="00F84035" w:rsidRDefault="00000000">
            <w:r>
              <w:rPr>
                <w:sz w:val="18"/>
              </w:rPr>
              <w:t>Periodic Review Schedule</w:t>
            </w:r>
          </w:p>
        </w:tc>
        <w:tc>
          <w:tcPr>
            <w:tcW w:w="3135" w:type="dxa"/>
          </w:tcPr>
          <w:p w14:paraId="46A5CAD0" w14:textId="77777777" w:rsidR="00F84035" w:rsidRDefault="00000000">
            <w:r>
              <w:rPr>
                <w:sz w:val="18"/>
              </w:rPr>
              <w:t>GAP_PP_007</w:t>
            </w:r>
          </w:p>
        </w:tc>
      </w:tr>
      <w:tr w:rsidR="00F84035" w14:paraId="43ED947A" w14:textId="77777777">
        <w:trPr>
          <w:jc w:val="center"/>
        </w:trPr>
        <w:tc>
          <w:tcPr>
            <w:tcW w:w="3135" w:type="dxa"/>
            <w:shd w:val="clear" w:color="auto" w:fill="D6E4F0"/>
          </w:tcPr>
          <w:p w14:paraId="17426ACD" w14:textId="77777777" w:rsidR="00F84035" w:rsidRDefault="00000000">
            <w:r>
              <w:rPr>
                <w:sz w:val="18"/>
              </w:rPr>
              <w:t>ECC 2-2-8</w:t>
            </w:r>
          </w:p>
        </w:tc>
        <w:tc>
          <w:tcPr>
            <w:tcW w:w="3135" w:type="dxa"/>
            <w:shd w:val="clear" w:color="auto" w:fill="D6E4F0"/>
          </w:tcPr>
          <w:p w14:paraId="6A07EAA6" w14:textId="77777777" w:rsidR="00F84035" w:rsidRDefault="00000000">
            <w:r>
              <w:rPr>
                <w:sz w:val="18"/>
              </w:rPr>
              <w:t>Roles and Responsibilities</w:t>
            </w:r>
          </w:p>
        </w:tc>
        <w:tc>
          <w:tcPr>
            <w:tcW w:w="3135" w:type="dxa"/>
            <w:shd w:val="clear" w:color="auto" w:fill="D6E4F0"/>
          </w:tcPr>
          <w:p w14:paraId="4CC1DAA4" w14:textId="77777777" w:rsidR="00F84035" w:rsidRDefault="00000000">
            <w:r>
              <w:rPr>
                <w:sz w:val="18"/>
              </w:rPr>
              <w:t>GAP_PP_008</w:t>
            </w:r>
          </w:p>
        </w:tc>
      </w:tr>
    </w:tbl>
    <w:p w14:paraId="0C65F06E" w14:textId="77777777" w:rsidR="00F84035" w:rsidRDefault="00000000">
      <w:pPr>
        <w:pStyle w:val="Heading2"/>
      </w:pPr>
      <w:r>
        <w:t>10.3 Risk Assessment Controls</w:t>
      </w:r>
    </w:p>
    <w:tbl>
      <w:tblPr>
        <w:tblStyle w:val="TableGrid"/>
        <w:tblW w:w="0" w:type="auto"/>
        <w:jc w:val="center"/>
        <w:tblLook w:val="04A0" w:firstRow="1" w:lastRow="0" w:firstColumn="1" w:lastColumn="0" w:noHBand="0" w:noVBand="1"/>
      </w:tblPr>
      <w:tblGrid>
        <w:gridCol w:w="3135"/>
        <w:gridCol w:w="3135"/>
        <w:gridCol w:w="3135"/>
      </w:tblGrid>
      <w:tr w:rsidR="00F84035" w14:paraId="7CD2F6B8" w14:textId="77777777">
        <w:trPr>
          <w:jc w:val="center"/>
        </w:trPr>
        <w:tc>
          <w:tcPr>
            <w:tcW w:w="3135" w:type="dxa"/>
            <w:shd w:val="clear" w:color="auto" w:fill="1F4E79"/>
          </w:tcPr>
          <w:p w14:paraId="3DC552D9" w14:textId="77777777" w:rsidR="00F84035" w:rsidRDefault="00000000">
            <w:r>
              <w:rPr>
                <w:b/>
                <w:color w:val="FFFFFF"/>
                <w:sz w:val="18"/>
              </w:rPr>
              <w:t>Control ID</w:t>
            </w:r>
          </w:p>
        </w:tc>
        <w:tc>
          <w:tcPr>
            <w:tcW w:w="3135" w:type="dxa"/>
            <w:shd w:val="clear" w:color="auto" w:fill="1F4E79"/>
          </w:tcPr>
          <w:p w14:paraId="56083316" w14:textId="77777777" w:rsidR="00F84035" w:rsidRDefault="00000000">
            <w:r>
              <w:rPr>
                <w:b/>
                <w:color w:val="FFFFFF"/>
                <w:sz w:val="18"/>
              </w:rPr>
              <w:t>Control Name</w:t>
            </w:r>
          </w:p>
        </w:tc>
        <w:tc>
          <w:tcPr>
            <w:tcW w:w="3135" w:type="dxa"/>
            <w:shd w:val="clear" w:color="auto" w:fill="1F4E79"/>
          </w:tcPr>
          <w:p w14:paraId="139CAE2F" w14:textId="77777777" w:rsidR="00F84035" w:rsidRDefault="00000000">
            <w:r>
              <w:rPr>
                <w:b/>
                <w:color w:val="FFFFFF"/>
                <w:sz w:val="18"/>
              </w:rPr>
              <w:t>Related Gaps</w:t>
            </w:r>
          </w:p>
        </w:tc>
      </w:tr>
      <w:tr w:rsidR="00F84035" w14:paraId="27918068" w14:textId="77777777">
        <w:trPr>
          <w:jc w:val="center"/>
        </w:trPr>
        <w:tc>
          <w:tcPr>
            <w:tcW w:w="3135" w:type="dxa"/>
          </w:tcPr>
          <w:p w14:paraId="444FF325" w14:textId="77777777" w:rsidR="00F84035" w:rsidRDefault="00000000">
            <w:r>
              <w:rPr>
                <w:sz w:val="18"/>
              </w:rPr>
              <w:t>ECC 1-5-1</w:t>
            </w:r>
          </w:p>
        </w:tc>
        <w:tc>
          <w:tcPr>
            <w:tcW w:w="3135" w:type="dxa"/>
          </w:tcPr>
          <w:p w14:paraId="4A2FA77C" w14:textId="77777777" w:rsidR="00F84035" w:rsidRDefault="00000000">
            <w:r>
              <w:rPr>
                <w:sz w:val="18"/>
              </w:rPr>
              <w:t>Risk Assessment Methodology</w:t>
            </w:r>
          </w:p>
        </w:tc>
        <w:tc>
          <w:tcPr>
            <w:tcW w:w="3135" w:type="dxa"/>
          </w:tcPr>
          <w:p w14:paraId="2139201B" w14:textId="77777777" w:rsidR="00F84035" w:rsidRDefault="00000000">
            <w:r>
              <w:rPr>
                <w:sz w:val="18"/>
              </w:rPr>
              <w:t>GAP_RA_001</w:t>
            </w:r>
          </w:p>
        </w:tc>
      </w:tr>
      <w:tr w:rsidR="00F84035" w14:paraId="42AD5164" w14:textId="77777777">
        <w:trPr>
          <w:jc w:val="center"/>
        </w:trPr>
        <w:tc>
          <w:tcPr>
            <w:tcW w:w="3135" w:type="dxa"/>
            <w:shd w:val="clear" w:color="auto" w:fill="D6E4F0"/>
          </w:tcPr>
          <w:p w14:paraId="13F7CC08" w14:textId="77777777" w:rsidR="00F84035" w:rsidRDefault="00000000">
            <w:r>
              <w:rPr>
                <w:sz w:val="18"/>
              </w:rPr>
              <w:t>ECC 1-5-2</w:t>
            </w:r>
          </w:p>
        </w:tc>
        <w:tc>
          <w:tcPr>
            <w:tcW w:w="3135" w:type="dxa"/>
            <w:shd w:val="clear" w:color="auto" w:fill="D6E4F0"/>
          </w:tcPr>
          <w:p w14:paraId="245B15DE" w14:textId="77777777" w:rsidR="00F84035" w:rsidRDefault="00000000">
            <w:r>
              <w:rPr>
                <w:sz w:val="18"/>
              </w:rPr>
              <w:t>Risk Identification Procedures</w:t>
            </w:r>
          </w:p>
        </w:tc>
        <w:tc>
          <w:tcPr>
            <w:tcW w:w="3135" w:type="dxa"/>
            <w:shd w:val="clear" w:color="auto" w:fill="D6E4F0"/>
          </w:tcPr>
          <w:p w14:paraId="556299A6" w14:textId="77777777" w:rsidR="00F84035" w:rsidRDefault="00000000">
            <w:r>
              <w:rPr>
                <w:sz w:val="18"/>
              </w:rPr>
              <w:t>GAP_RA_002</w:t>
            </w:r>
          </w:p>
        </w:tc>
      </w:tr>
      <w:tr w:rsidR="00F84035" w14:paraId="00A30BFB" w14:textId="77777777">
        <w:trPr>
          <w:jc w:val="center"/>
        </w:trPr>
        <w:tc>
          <w:tcPr>
            <w:tcW w:w="3135" w:type="dxa"/>
          </w:tcPr>
          <w:p w14:paraId="0E184C3D" w14:textId="77777777" w:rsidR="00F84035" w:rsidRDefault="00000000">
            <w:r>
              <w:rPr>
                <w:sz w:val="18"/>
              </w:rPr>
              <w:t>ECC 1-5-3</w:t>
            </w:r>
          </w:p>
        </w:tc>
        <w:tc>
          <w:tcPr>
            <w:tcW w:w="3135" w:type="dxa"/>
          </w:tcPr>
          <w:p w14:paraId="55316AA5" w14:textId="77777777" w:rsidR="00F84035" w:rsidRDefault="00000000">
            <w:r>
              <w:rPr>
                <w:sz w:val="18"/>
              </w:rPr>
              <w:t>Risk Analysis (Likelihood/Impact)</w:t>
            </w:r>
          </w:p>
        </w:tc>
        <w:tc>
          <w:tcPr>
            <w:tcW w:w="3135" w:type="dxa"/>
          </w:tcPr>
          <w:p w14:paraId="63D51567" w14:textId="77777777" w:rsidR="00F84035" w:rsidRDefault="00000000">
            <w:r>
              <w:rPr>
                <w:sz w:val="18"/>
              </w:rPr>
              <w:t>GAP_RA_003</w:t>
            </w:r>
          </w:p>
        </w:tc>
      </w:tr>
      <w:tr w:rsidR="00F84035" w14:paraId="7349ECC6" w14:textId="77777777">
        <w:trPr>
          <w:jc w:val="center"/>
        </w:trPr>
        <w:tc>
          <w:tcPr>
            <w:tcW w:w="3135" w:type="dxa"/>
            <w:shd w:val="clear" w:color="auto" w:fill="D6E4F0"/>
          </w:tcPr>
          <w:p w14:paraId="0A0F3D75" w14:textId="77777777" w:rsidR="00F84035" w:rsidRDefault="00000000">
            <w:r>
              <w:rPr>
                <w:sz w:val="18"/>
              </w:rPr>
              <w:t>ECC 1-5-4</w:t>
            </w:r>
          </w:p>
        </w:tc>
        <w:tc>
          <w:tcPr>
            <w:tcW w:w="3135" w:type="dxa"/>
            <w:shd w:val="clear" w:color="auto" w:fill="D6E4F0"/>
          </w:tcPr>
          <w:p w14:paraId="05B5577F" w14:textId="77777777" w:rsidR="00F84035" w:rsidRDefault="00000000">
            <w:r>
              <w:rPr>
                <w:sz w:val="18"/>
              </w:rPr>
              <w:t>Risk Treatment Options</w:t>
            </w:r>
          </w:p>
        </w:tc>
        <w:tc>
          <w:tcPr>
            <w:tcW w:w="3135" w:type="dxa"/>
            <w:shd w:val="clear" w:color="auto" w:fill="D6E4F0"/>
          </w:tcPr>
          <w:p w14:paraId="18EA65A3" w14:textId="77777777" w:rsidR="00F84035" w:rsidRDefault="00000000">
            <w:r>
              <w:rPr>
                <w:sz w:val="18"/>
              </w:rPr>
              <w:t>GAP_RA_004</w:t>
            </w:r>
          </w:p>
        </w:tc>
      </w:tr>
      <w:tr w:rsidR="00F84035" w14:paraId="2CDCEBFC" w14:textId="77777777">
        <w:trPr>
          <w:jc w:val="center"/>
        </w:trPr>
        <w:tc>
          <w:tcPr>
            <w:tcW w:w="3135" w:type="dxa"/>
          </w:tcPr>
          <w:p w14:paraId="760D6638" w14:textId="77777777" w:rsidR="00F84035" w:rsidRDefault="00000000">
            <w:r>
              <w:rPr>
                <w:sz w:val="18"/>
              </w:rPr>
              <w:t>ECC 1-5-5</w:t>
            </w:r>
          </w:p>
        </w:tc>
        <w:tc>
          <w:tcPr>
            <w:tcW w:w="3135" w:type="dxa"/>
          </w:tcPr>
          <w:p w14:paraId="7B17655B" w14:textId="77777777" w:rsidR="00F84035" w:rsidRDefault="00000000">
            <w:r>
              <w:rPr>
                <w:sz w:val="18"/>
              </w:rPr>
              <w:t>Risk Assessment Triggers</w:t>
            </w:r>
          </w:p>
        </w:tc>
        <w:tc>
          <w:tcPr>
            <w:tcW w:w="3135" w:type="dxa"/>
          </w:tcPr>
          <w:p w14:paraId="4B984D5E" w14:textId="77777777" w:rsidR="00F84035" w:rsidRDefault="00000000">
            <w:r>
              <w:rPr>
                <w:sz w:val="18"/>
              </w:rPr>
              <w:t>GAP_RA_005</w:t>
            </w:r>
          </w:p>
        </w:tc>
      </w:tr>
      <w:tr w:rsidR="00F84035" w14:paraId="01ADF703" w14:textId="77777777">
        <w:trPr>
          <w:jc w:val="center"/>
        </w:trPr>
        <w:tc>
          <w:tcPr>
            <w:tcW w:w="3135" w:type="dxa"/>
            <w:shd w:val="clear" w:color="auto" w:fill="D6E4F0"/>
          </w:tcPr>
          <w:p w14:paraId="3255FE69" w14:textId="77777777" w:rsidR="00F84035" w:rsidRDefault="00000000">
            <w:r>
              <w:rPr>
                <w:sz w:val="18"/>
              </w:rPr>
              <w:t>ECC 1-5-6</w:t>
            </w:r>
          </w:p>
        </w:tc>
        <w:tc>
          <w:tcPr>
            <w:tcW w:w="3135" w:type="dxa"/>
            <w:shd w:val="clear" w:color="auto" w:fill="D6E4F0"/>
          </w:tcPr>
          <w:p w14:paraId="280DD026" w14:textId="77777777" w:rsidR="00F84035" w:rsidRDefault="00000000">
            <w:r>
              <w:rPr>
                <w:sz w:val="18"/>
              </w:rPr>
              <w:t>Risk Register Requirements</w:t>
            </w:r>
          </w:p>
        </w:tc>
        <w:tc>
          <w:tcPr>
            <w:tcW w:w="3135" w:type="dxa"/>
            <w:shd w:val="clear" w:color="auto" w:fill="D6E4F0"/>
          </w:tcPr>
          <w:p w14:paraId="34F6F8A7" w14:textId="77777777" w:rsidR="00F84035" w:rsidRDefault="00000000">
            <w:r>
              <w:rPr>
                <w:sz w:val="18"/>
              </w:rPr>
              <w:t>GAP_RA_006</w:t>
            </w:r>
          </w:p>
        </w:tc>
      </w:tr>
      <w:tr w:rsidR="00F84035" w14:paraId="7E79C7CF" w14:textId="77777777">
        <w:trPr>
          <w:jc w:val="center"/>
        </w:trPr>
        <w:tc>
          <w:tcPr>
            <w:tcW w:w="3135" w:type="dxa"/>
          </w:tcPr>
          <w:p w14:paraId="09E9E77D" w14:textId="77777777" w:rsidR="00F84035" w:rsidRDefault="00000000">
            <w:r>
              <w:rPr>
                <w:sz w:val="18"/>
              </w:rPr>
              <w:t>ECC 1-5-7</w:t>
            </w:r>
          </w:p>
        </w:tc>
        <w:tc>
          <w:tcPr>
            <w:tcW w:w="3135" w:type="dxa"/>
          </w:tcPr>
          <w:p w14:paraId="6D625F21" w14:textId="77777777" w:rsidR="00F84035" w:rsidRDefault="00000000">
            <w:r>
              <w:rPr>
                <w:sz w:val="18"/>
              </w:rPr>
              <w:t>Periodic Review Schedule</w:t>
            </w:r>
          </w:p>
        </w:tc>
        <w:tc>
          <w:tcPr>
            <w:tcW w:w="3135" w:type="dxa"/>
          </w:tcPr>
          <w:p w14:paraId="71E87913" w14:textId="77777777" w:rsidR="00F84035" w:rsidRDefault="00000000">
            <w:r>
              <w:rPr>
                <w:sz w:val="18"/>
              </w:rPr>
              <w:t>GAP_RA_007</w:t>
            </w:r>
          </w:p>
        </w:tc>
      </w:tr>
      <w:tr w:rsidR="00F84035" w14:paraId="015E7ED8" w14:textId="77777777">
        <w:trPr>
          <w:jc w:val="center"/>
        </w:trPr>
        <w:tc>
          <w:tcPr>
            <w:tcW w:w="3135" w:type="dxa"/>
            <w:shd w:val="clear" w:color="auto" w:fill="D6E4F0"/>
          </w:tcPr>
          <w:p w14:paraId="20F33E6C" w14:textId="77777777" w:rsidR="00F84035" w:rsidRDefault="00000000">
            <w:r>
              <w:rPr>
                <w:sz w:val="18"/>
              </w:rPr>
              <w:t>ECC 1-5-8</w:t>
            </w:r>
          </w:p>
        </w:tc>
        <w:tc>
          <w:tcPr>
            <w:tcW w:w="3135" w:type="dxa"/>
            <w:shd w:val="clear" w:color="auto" w:fill="D6E4F0"/>
          </w:tcPr>
          <w:p w14:paraId="2EAE7034" w14:textId="77777777" w:rsidR="00F84035" w:rsidRDefault="00000000">
            <w:r>
              <w:rPr>
                <w:sz w:val="18"/>
              </w:rPr>
              <w:t>Integration with PM</w:t>
            </w:r>
          </w:p>
        </w:tc>
        <w:tc>
          <w:tcPr>
            <w:tcW w:w="3135" w:type="dxa"/>
            <w:shd w:val="clear" w:color="auto" w:fill="D6E4F0"/>
          </w:tcPr>
          <w:p w14:paraId="751352DB" w14:textId="77777777" w:rsidR="00F84035" w:rsidRDefault="00000000">
            <w:r>
              <w:rPr>
                <w:sz w:val="18"/>
              </w:rPr>
              <w:t>GAP_RA_008</w:t>
            </w:r>
          </w:p>
        </w:tc>
      </w:tr>
    </w:tbl>
    <w:p w14:paraId="2134CB82" w14:textId="77777777" w:rsidR="00F84035" w:rsidRDefault="00000000">
      <w:pPr>
        <w:pStyle w:val="Heading2"/>
      </w:pPr>
      <w:r>
        <w:t>10.4 Inference Pipeline Detail</w:t>
      </w:r>
    </w:p>
    <w:p w14:paraId="0170060F" w14:textId="77777777" w:rsidR="00F84035" w:rsidRDefault="00000000">
      <w:r>
        <w:t>The inference pipeline processes documents through six stages:</w:t>
      </w:r>
      <w:r>
        <w:br/>
      </w:r>
      <w:r>
        <w:br/>
        <w:t>1. Domain Detection — Keyword heuristic identifies which domains (Password Policy, Risk Assessment) are present. Password Policy requires 1+ keyword match; Risk Assessment requires 2+ keyword matches.</w:t>
      </w:r>
      <w:r>
        <w:br/>
      </w:r>
      <w:r>
        <w:br/>
        <w:t>2. Document Chunking — Text is split into ~350-word segments with ~50-word overlap at section headings, then paragraphs, then word-count boundaries.</w:t>
      </w:r>
      <w:r>
        <w:br/>
      </w:r>
      <w:r>
        <w:br/>
        <w:t>3. Tokenization — Each chunk is tokenized with the mBERT tokenizer (max 512 tokens, dynamic padding, truncation enabled).</w:t>
      </w:r>
      <w:r>
        <w:br/>
      </w:r>
      <w:r>
        <w:br/>
        <w:t>4. Per-Chunk Inference — Each tokenized chunk passes through the mBERT backbone and classification head, producing 16 sigmoid probabilities.</w:t>
      </w:r>
      <w:r>
        <w:br/>
      </w:r>
      <w:r>
        <w:br/>
        <w:t>5. Max-Pool Aggregation — For multi-chunk documents, per-gap maximum probability is taken across all chunks.</w:t>
      </w:r>
      <w:r>
        <w:br/>
      </w:r>
      <w:r>
        <w:br/>
        <w:t>6. Threshold &amp; Scoring — Probabilities exceeding the threshold (default 0.6) are flagged as detected gaps. A severity-weighted score is computed per domain and overall.</w:t>
      </w:r>
    </w:p>
    <w:p w14:paraId="41A52589" w14:textId="77777777" w:rsidR="00F84035" w:rsidRDefault="00000000">
      <w:r>
        <w:lastRenderedPageBreak/>
        <w:br w:type="page"/>
      </w:r>
    </w:p>
    <w:p w14:paraId="779DBDD0" w14:textId="77777777" w:rsidR="00F84035" w:rsidRDefault="00000000">
      <w:pPr>
        <w:pStyle w:val="Heading1"/>
      </w:pPr>
      <w:r>
        <w:lastRenderedPageBreak/>
        <w:t>11. Deployment Architecture</w:t>
      </w:r>
    </w:p>
    <w:p w14:paraId="7987DBBB" w14:textId="77777777" w:rsidR="00F84035" w:rsidRDefault="00000000">
      <w:pPr>
        <w:pStyle w:val="Heading2"/>
      </w:pPr>
      <w:r>
        <w:t>11.1 Container Configuration</w:t>
      </w:r>
    </w:p>
    <w:tbl>
      <w:tblPr>
        <w:tblStyle w:val="TableGrid"/>
        <w:tblW w:w="0" w:type="auto"/>
        <w:jc w:val="center"/>
        <w:tblLook w:val="04A0" w:firstRow="1" w:lastRow="0" w:firstColumn="1" w:lastColumn="0" w:noHBand="0" w:noVBand="1"/>
      </w:tblPr>
      <w:tblGrid>
        <w:gridCol w:w="4703"/>
        <w:gridCol w:w="4703"/>
      </w:tblGrid>
      <w:tr w:rsidR="00F84035" w14:paraId="1455863C" w14:textId="77777777">
        <w:trPr>
          <w:jc w:val="center"/>
        </w:trPr>
        <w:tc>
          <w:tcPr>
            <w:tcW w:w="4703" w:type="dxa"/>
            <w:shd w:val="clear" w:color="auto" w:fill="1F4E79"/>
          </w:tcPr>
          <w:p w14:paraId="6C0588D8" w14:textId="77777777" w:rsidR="00F84035" w:rsidRDefault="00000000">
            <w:r>
              <w:rPr>
                <w:b/>
                <w:color w:val="FFFFFF"/>
                <w:sz w:val="18"/>
              </w:rPr>
              <w:t>Setting</w:t>
            </w:r>
          </w:p>
        </w:tc>
        <w:tc>
          <w:tcPr>
            <w:tcW w:w="4703" w:type="dxa"/>
            <w:shd w:val="clear" w:color="auto" w:fill="1F4E79"/>
          </w:tcPr>
          <w:p w14:paraId="2B5FC6AC" w14:textId="77777777" w:rsidR="00F84035" w:rsidRDefault="00000000">
            <w:r>
              <w:rPr>
                <w:b/>
                <w:color w:val="FFFFFF"/>
                <w:sz w:val="18"/>
              </w:rPr>
              <w:t>Value</w:t>
            </w:r>
          </w:p>
        </w:tc>
      </w:tr>
      <w:tr w:rsidR="00F84035" w14:paraId="61410552" w14:textId="77777777">
        <w:trPr>
          <w:jc w:val="center"/>
        </w:trPr>
        <w:tc>
          <w:tcPr>
            <w:tcW w:w="4703" w:type="dxa"/>
          </w:tcPr>
          <w:p w14:paraId="300B65CB" w14:textId="77777777" w:rsidR="00F84035" w:rsidRDefault="00000000">
            <w:r>
              <w:rPr>
                <w:sz w:val="18"/>
              </w:rPr>
              <w:t>Base Image</w:t>
            </w:r>
          </w:p>
        </w:tc>
        <w:tc>
          <w:tcPr>
            <w:tcW w:w="4703" w:type="dxa"/>
          </w:tcPr>
          <w:p w14:paraId="404CE6DA" w14:textId="77777777" w:rsidR="00F84035" w:rsidRDefault="00000000">
            <w:r>
              <w:rPr>
                <w:sz w:val="18"/>
              </w:rPr>
              <w:t>python:3.12-slim (multi-stage build)</w:t>
            </w:r>
          </w:p>
        </w:tc>
      </w:tr>
      <w:tr w:rsidR="00F84035" w14:paraId="542F4DAB" w14:textId="77777777">
        <w:trPr>
          <w:jc w:val="center"/>
        </w:trPr>
        <w:tc>
          <w:tcPr>
            <w:tcW w:w="4703" w:type="dxa"/>
            <w:shd w:val="clear" w:color="auto" w:fill="D6E4F0"/>
          </w:tcPr>
          <w:p w14:paraId="1676099C" w14:textId="77777777" w:rsidR="00F84035" w:rsidRDefault="00000000">
            <w:r>
              <w:rPr>
                <w:sz w:val="18"/>
              </w:rPr>
              <w:t>PyTorch Build</w:t>
            </w:r>
          </w:p>
        </w:tc>
        <w:tc>
          <w:tcPr>
            <w:tcW w:w="4703" w:type="dxa"/>
            <w:shd w:val="clear" w:color="auto" w:fill="D6E4F0"/>
          </w:tcPr>
          <w:p w14:paraId="495B71F3" w14:textId="77777777" w:rsidR="00F84035" w:rsidRDefault="00000000">
            <w:r>
              <w:rPr>
                <w:sz w:val="18"/>
              </w:rPr>
              <w:t>CPU-only (download.pytorch.org/whl/cpu)</w:t>
            </w:r>
          </w:p>
        </w:tc>
      </w:tr>
      <w:tr w:rsidR="00F84035" w14:paraId="1E7CD7DC" w14:textId="77777777">
        <w:trPr>
          <w:jc w:val="center"/>
        </w:trPr>
        <w:tc>
          <w:tcPr>
            <w:tcW w:w="4703" w:type="dxa"/>
          </w:tcPr>
          <w:p w14:paraId="35C38385" w14:textId="77777777" w:rsidR="00F84035" w:rsidRDefault="00000000">
            <w:r>
              <w:rPr>
                <w:sz w:val="18"/>
              </w:rPr>
              <w:t>Runtime Command</w:t>
            </w:r>
          </w:p>
        </w:tc>
        <w:tc>
          <w:tcPr>
            <w:tcW w:w="4703" w:type="dxa"/>
          </w:tcPr>
          <w:p w14:paraId="28995C76" w14:textId="77777777" w:rsidR="00F84035" w:rsidRDefault="00000000">
            <w:r>
              <w:rPr>
                <w:sz w:val="18"/>
              </w:rPr>
              <w:t>uvicorn app:app --host 0.0.0.0 --port $PORT</w:t>
            </w:r>
          </w:p>
        </w:tc>
      </w:tr>
      <w:tr w:rsidR="00F84035" w14:paraId="4535CD12" w14:textId="77777777">
        <w:trPr>
          <w:jc w:val="center"/>
        </w:trPr>
        <w:tc>
          <w:tcPr>
            <w:tcW w:w="4703" w:type="dxa"/>
            <w:shd w:val="clear" w:color="auto" w:fill="D6E4F0"/>
          </w:tcPr>
          <w:p w14:paraId="3671E738" w14:textId="77777777" w:rsidR="00F84035" w:rsidRDefault="00000000">
            <w:r>
              <w:rPr>
                <w:sz w:val="18"/>
              </w:rPr>
              <w:t>Default Port</w:t>
            </w:r>
          </w:p>
        </w:tc>
        <w:tc>
          <w:tcPr>
            <w:tcW w:w="4703" w:type="dxa"/>
            <w:shd w:val="clear" w:color="auto" w:fill="D6E4F0"/>
          </w:tcPr>
          <w:p w14:paraId="4AC01015" w14:textId="77777777" w:rsidR="00F84035" w:rsidRDefault="00000000">
            <w:r>
              <w:rPr>
                <w:sz w:val="18"/>
              </w:rPr>
              <w:t>8080</w:t>
            </w:r>
          </w:p>
        </w:tc>
      </w:tr>
      <w:tr w:rsidR="00F84035" w14:paraId="70AE0274" w14:textId="77777777">
        <w:trPr>
          <w:jc w:val="center"/>
        </w:trPr>
        <w:tc>
          <w:tcPr>
            <w:tcW w:w="4703" w:type="dxa"/>
          </w:tcPr>
          <w:p w14:paraId="3C090468" w14:textId="77777777" w:rsidR="00F84035" w:rsidRDefault="00000000">
            <w:r>
              <w:rPr>
                <w:sz w:val="18"/>
              </w:rPr>
              <w:t>Health Check Interval</w:t>
            </w:r>
          </w:p>
        </w:tc>
        <w:tc>
          <w:tcPr>
            <w:tcW w:w="4703" w:type="dxa"/>
          </w:tcPr>
          <w:p w14:paraId="40FACD97" w14:textId="77777777" w:rsidR="00F84035" w:rsidRDefault="00000000">
            <w:r>
              <w:rPr>
                <w:sz w:val="18"/>
              </w:rPr>
              <w:t>30 seconds</w:t>
            </w:r>
          </w:p>
        </w:tc>
      </w:tr>
      <w:tr w:rsidR="00F84035" w14:paraId="2D68A5E5" w14:textId="77777777">
        <w:trPr>
          <w:jc w:val="center"/>
        </w:trPr>
        <w:tc>
          <w:tcPr>
            <w:tcW w:w="4703" w:type="dxa"/>
            <w:shd w:val="clear" w:color="auto" w:fill="D6E4F0"/>
          </w:tcPr>
          <w:p w14:paraId="5EA10BDB" w14:textId="77777777" w:rsidR="00F84035" w:rsidRDefault="00000000">
            <w:r>
              <w:rPr>
                <w:sz w:val="18"/>
              </w:rPr>
              <w:t>Health Start Period</w:t>
            </w:r>
          </w:p>
        </w:tc>
        <w:tc>
          <w:tcPr>
            <w:tcW w:w="4703" w:type="dxa"/>
            <w:shd w:val="clear" w:color="auto" w:fill="D6E4F0"/>
          </w:tcPr>
          <w:p w14:paraId="6350CA2A" w14:textId="77777777" w:rsidR="00F84035" w:rsidRDefault="00000000">
            <w:r>
              <w:rPr>
                <w:sz w:val="18"/>
              </w:rPr>
              <w:t>60 seconds</w:t>
            </w:r>
          </w:p>
        </w:tc>
      </w:tr>
    </w:tbl>
    <w:p w14:paraId="22B1069A" w14:textId="77777777" w:rsidR="00F84035" w:rsidRDefault="00000000">
      <w:pPr>
        <w:pStyle w:val="Heading2"/>
      </w:pPr>
      <w:r>
        <w:t>11.2 Google Cloud Run Configuration</w:t>
      </w:r>
    </w:p>
    <w:tbl>
      <w:tblPr>
        <w:tblStyle w:val="TableGrid"/>
        <w:tblW w:w="0" w:type="auto"/>
        <w:jc w:val="center"/>
        <w:tblLook w:val="04A0" w:firstRow="1" w:lastRow="0" w:firstColumn="1" w:lastColumn="0" w:noHBand="0" w:noVBand="1"/>
      </w:tblPr>
      <w:tblGrid>
        <w:gridCol w:w="4703"/>
        <w:gridCol w:w="4703"/>
      </w:tblGrid>
      <w:tr w:rsidR="00F84035" w14:paraId="2CDF6DD7" w14:textId="77777777">
        <w:trPr>
          <w:jc w:val="center"/>
        </w:trPr>
        <w:tc>
          <w:tcPr>
            <w:tcW w:w="4703" w:type="dxa"/>
            <w:shd w:val="clear" w:color="auto" w:fill="1F4E79"/>
          </w:tcPr>
          <w:p w14:paraId="7C571590" w14:textId="77777777" w:rsidR="00F84035" w:rsidRDefault="00000000">
            <w:r>
              <w:rPr>
                <w:b/>
                <w:color w:val="FFFFFF"/>
                <w:sz w:val="18"/>
              </w:rPr>
              <w:t>Setting</w:t>
            </w:r>
          </w:p>
        </w:tc>
        <w:tc>
          <w:tcPr>
            <w:tcW w:w="4703" w:type="dxa"/>
            <w:shd w:val="clear" w:color="auto" w:fill="1F4E79"/>
          </w:tcPr>
          <w:p w14:paraId="33E32A6D" w14:textId="77777777" w:rsidR="00F84035" w:rsidRDefault="00000000">
            <w:r>
              <w:rPr>
                <w:b/>
                <w:color w:val="FFFFFF"/>
                <w:sz w:val="18"/>
              </w:rPr>
              <w:t>Value</w:t>
            </w:r>
          </w:p>
        </w:tc>
      </w:tr>
      <w:tr w:rsidR="00F84035" w14:paraId="682AE90D" w14:textId="77777777">
        <w:trPr>
          <w:jc w:val="center"/>
        </w:trPr>
        <w:tc>
          <w:tcPr>
            <w:tcW w:w="4703" w:type="dxa"/>
          </w:tcPr>
          <w:p w14:paraId="1285AD92" w14:textId="77777777" w:rsidR="00F84035" w:rsidRDefault="00000000">
            <w:r>
              <w:rPr>
                <w:sz w:val="18"/>
              </w:rPr>
              <w:t>Region</w:t>
            </w:r>
          </w:p>
        </w:tc>
        <w:tc>
          <w:tcPr>
            <w:tcW w:w="4703" w:type="dxa"/>
          </w:tcPr>
          <w:p w14:paraId="2D607310" w14:textId="77777777" w:rsidR="00F84035" w:rsidRDefault="00000000">
            <w:r>
              <w:rPr>
                <w:sz w:val="18"/>
              </w:rPr>
              <w:t>me-central1 (Doha, Qatar)</w:t>
            </w:r>
          </w:p>
        </w:tc>
      </w:tr>
      <w:tr w:rsidR="00F84035" w14:paraId="351C14C5" w14:textId="77777777">
        <w:trPr>
          <w:jc w:val="center"/>
        </w:trPr>
        <w:tc>
          <w:tcPr>
            <w:tcW w:w="4703" w:type="dxa"/>
            <w:shd w:val="clear" w:color="auto" w:fill="D6E4F0"/>
          </w:tcPr>
          <w:p w14:paraId="513B996C" w14:textId="77777777" w:rsidR="00F84035" w:rsidRDefault="00000000">
            <w:r>
              <w:rPr>
                <w:sz w:val="18"/>
              </w:rPr>
              <w:t>Scaling</w:t>
            </w:r>
          </w:p>
        </w:tc>
        <w:tc>
          <w:tcPr>
            <w:tcW w:w="4703" w:type="dxa"/>
            <w:shd w:val="clear" w:color="auto" w:fill="D6E4F0"/>
          </w:tcPr>
          <w:p w14:paraId="7679AE2E" w14:textId="77777777" w:rsidR="00F84035" w:rsidRDefault="00000000">
            <w:r>
              <w:rPr>
                <w:sz w:val="18"/>
              </w:rPr>
              <w:t>Auto (0 → N instances)</w:t>
            </w:r>
          </w:p>
        </w:tc>
      </w:tr>
      <w:tr w:rsidR="00F84035" w14:paraId="5B734B6F" w14:textId="77777777">
        <w:trPr>
          <w:jc w:val="center"/>
        </w:trPr>
        <w:tc>
          <w:tcPr>
            <w:tcW w:w="4703" w:type="dxa"/>
          </w:tcPr>
          <w:p w14:paraId="11559F5D" w14:textId="77777777" w:rsidR="00F84035" w:rsidRDefault="00000000">
            <w:r>
              <w:rPr>
                <w:sz w:val="18"/>
              </w:rPr>
              <w:t>Memory</w:t>
            </w:r>
          </w:p>
        </w:tc>
        <w:tc>
          <w:tcPr>
            <w:tcW w:w="4703" w:type="dxa"/>
          </w:tcPr>
          <w:p w14:paraId="1CCF6570" w14:textId="77777777" w:rsidR="00F84035" w:rsidRDefault="00000000">
            <w:r>
              <w:rPr>
                <w:sz w:val="18"/>
              </w:rPr>
              <w:t>2 GB (sufficient for ~1.5 GB model)</w:t>
            </w:r>
          </w:p>
        </w:tc>
      </w:tr>
      <w:tr w:rsidR="00F84035" w14:paraId="00C27F6B" w14:textId="77777777">
        <w:trPr>
          <w:jc w:val="center"/>
        </w:trPr>
        <w:tc>
          <w:tcPr>
            <w:tcW w:w="4703" w:type="dxa"/>
            <w:shd w:val="clear" w:color="auto" w:fill="D6E4F0"/>
          </w:tcPr>
          <w:p w14:paraId="7121C1AE" w14:textId="77777777" w:rsidR="00F84035" w:rsidRDefault="00000000">
            <w:r>
              <w:rPr>
                <w:sz w:val="18"/>
              </w:rPr>
              <w:t>CPU</w:t>
            </w:r>
          </w:p>
        </w:tc>
        <w:tc>
          <w:tcPr>
            <w:tcW w:w="4703" w:type="dxa"/>
            <w:shd w:val="clear" w:color="auto" w:fill="D6E4F0"/>
          </w:tcPr>
          <w:p w14:paraId="371020AE" w14:textId="77777777" w:rsidR="00F84035" w:rsidRDefault="00000000">
            <w:r>
              <w:rPr>
                <w:sz w:val="18"/>
              </w:rPr>
              <w:t>2 vCPU</w:t>
            </w:r>
          </w:p>
        </w:tc>
      </w:tr>
      <w:tr w:rsidR="00F84035" w14:paraId="5DA22B6A" w14:textId="77777777">
        <w:trPr>
          <w:jc w:val="center"/>
        </w:trPr>
        <w:tc>
          <w:tcPr>
            <w:tcW w:w="4703" w:type="dxa"/>
          </w:tcPr>
          <w:p w14:paraId="409ED4EF" w14:textId="77777777" w:rsidR="00F84035" w:rsidRDefault="00000000">
            <w:r>
              <w:rPr>
                <w:sz w:val="18"/>
              </w:rPr>
              <w:t>Startup Probe</w:t>
            </w:r>
          </w:p>
        </w:tc>
        <w:tc>
          <w:tcPr>
            <w:tcW w:w="4703" w:type="dxa"/>
          </w:tcPr>
          <w:p w14:paraId="285B9CFC" w14:textId="77777777" w:rsidR="00F84035" w:rsidRDefault="00000000">
            <w:r>
              <w:rPr>
                <w:sz w:val="18"/>
              </w:rPr>
              <w:t>GET /health</w:t>
            </w:r>
          </w:p>
        </w:tc>
      </w:tr>
      <w:tr w:rsidR="00F84035" w14:paraId="6D09B16D" w14:textId="77777777">
        <w:trPr>
          <w:jc w:val="center"/>
        </w:trPr>
        <w:tc>
          <w:tcPr>
            <w:tcW w:w="4703" w:type="dxa"/>
            <w:shd w:val="clear" w:color="auto" w:fill="D6E4F0"/>
          </w:tcPr>
          <w:p w14:paraId="3168605E" w14:textId="77777777" w:rsidR="00F84035" w:rsidRDefault="00000000">
            <w:r>
              <w:rPr>
                <w:sz w:val="18"/>
              </w:rPr>
              <w:t>Container Registry</w:t>
            </w:r>
          </w:p>
        </w:tc>
        <w:tc>
          <w:tcPr>
            <w:tcW w:w="4703" w:type="dxa"/>
            <w:shd w:val="clear" w:color="auto" w:fill="D6E4F0"/>
          </w:tcPr>
          <w:p w14:paraId="0C45CE58" w14:textId="77777777" w:rsidR="00F84035" w:rsidRDefault="00000000">
            <w:r>
              <w:rPr>
                <w:sz w:val="18"/>
              </w:rPr>
              <w:t>Artifact Registry (me-central3)</w:t>
            </w:r>
          </w:p>
        </w:tc>
      </w:tr>
    </w:tbl>
    <w:p w14:paraId="27E889ED" w14:textId="77777777" w:rsidR="00F84035" w:rsidRDefault="00000000">
      <w:pPr>
        <w:pStyle w:val="Heading2"/>
      </w:pPr>
      <w:r>
        <w:t>11.3 Model Loading Strategy</w:t>
      </w:r>
    </w:p>
    <w:p w14:paraId="1F000F28" w14:textId="77777777" w:rsidR="00F84035" w:rsidRDefault="00000000">
      <w:r>
        <w:t>On container startup, the model loading follows a fallback chain:</w:t>
      </w:r>
      <w:r>
        <w:br/>
      </w:r>
      <w:r>
        <w:br/>
        <w:t>1. Check local path (./policy_gap_detector/)</w:t>
      </w:r>
      <w:r>
        <w:br/>
        <w:t>2. If not found → download from GCS (gs://model-files33/policy_gap_detector/)</w:t>
      </w:r>
      <w:r>
        <w:br/>
        <w:t>3. Fallback prefixes: policy_gap_detector/, checkpoint-505/</w:t>
      </w:r>
      <w:r>
        <w:br/>
        <w:t>4. Validate checkpoint shape before loading (rejects legacy 3-class models)</w:t>
      </w:r>
      <w:r>
        <w:br/>
        <w:t>5. Set model to eval mode + inference mode</w:t>
      </w:r>
    </w:p>
    <w:p w14:paraId="60524500" w14:textId="77777777" w:rsidR="00F84035" w:rsidRDefault="00000000">
      <w:pPr>
        <w:pStyle w:val="Heading2"/>
      </w:pPr>
      <w:r>
        <w:t>11.4 CI/CD Pipeline</w:t>
      </w:r>
    </w:p>
    <w:p w14:paraId="4F2DF82D" w14:textId="77777777" w:rsidR="00F84035" w:rsidRDefault="00000000">
      <w:r>
        <w:t>The deployment uses Google Cloud Build with a two-step pipeline:</w:t>
      </w:r>
      <w:r>
        <w:br/>
      </w:r>
      <w:r>
        <w:br/>
        <w:t>1. Build: docker build using the multi-stage Dockerfile</w:t>
      </w:r>
      <w:r>
        <w:br/>
        <w:t>2. Push: docker push to Artifact Registry (me-central3-docker.pkg.dev)</w:t>
      </w:r>
      <w:r>
        <w:br/>
      </w:r>
      <w:r>
        <w:br/>
        <w:t>Cloud Run automatically deploys new revisions when a new image is pushed.</w:t>
      </w:r>
    </w:p>
    <w:p w14:paraId="3196B4C2" w14:textId="77777777" w:rsidR="00F84035" w:rsidRDefault="00000000">
      <w:pPr>
        <w:pStyle w:val="Heading2"/>
      </w:pPr>
      <w:r>
        <w:t>11.5 Frontend Deployment</w:t>
      </w:r>
    </w:p>
    <w:p w14:paraId="7DA14B38" w14:textId="77777777" w:rsidR="00F84035" w:rsidRDefault="00000000">
      <w:r>
        <w:t>The React SPA is built with Vite (npm run build) producing static assets that can be deployed to any static hosting service (Vercel, Netlify, Firebase Hosting). Environment variables (VITE_SUPABASE_URL, VITE_SUPABASE_ANON_KEY) are injected at build time.</w:t>
      </w:r>
    </w:p>
    <w:p w14:paraId="2FCF8DE5" w14:textId="77777777" w:rsidR="00F84035" w:rsidRDefault="00000000">
      <w:r>
        <w:br w:type="page"/>
      </w:r>
    </w:p>
    <w:p w14:paraId="4883490E" w14:textId="77777777" w:rsidR="00F84035" w:rsidRDefault="00000000">
      <w:pPr>
        <w:pStyle w:val="Heading1"/>
      </w:pPr>
      <w:r>
        <w:lastRenderedPageBreak/>
        <w:t>12. Security Considerations</w:t>
      </w:r>
    </w:p>
    <w:p w14:paraId="6F968722" w14:textId="77777777" w:rsidR="00F84035" w:rsidRDefault="00000000">
      <w:pPr>
        <w:pStyle w:val="Heading2"/>
      </w:pPr>
      <w:r>
        <w:t>12.1 Database Security</w:t>
      </w:r>
    </w:p>
    <w:p w14:paraId="7CCB1683" w14:textId="77777777" w:rsidR="00F84035" w:rsidRDefault="00000000">
      <w:pPr>
        <w:pStyle w:val="ListBullet"/>
      </w:pPr>
      <w:r>
        <w:t>Row-Level Security (RLS) enabled on all tables — users can only access their own data</w:t>
      </w:r>
    </w:p>
    <w:p w14:paraId="162BA6D7" w14:textId="77777777" w:rsidR="00F84035" w:rsidRDefault="00000000">
      <w:pPr>
        <w:pStyle w:val="ListBullet"/>
      </w:pPr>
      <w:r>
        <w:t>All table operations filtered by auth.uid() = user_id</w:t>
      </w:r>
    </w:p>
    <w:p w14:paraId="23AC3457" w14:textId="77777777" w:rsidR="00F84035" w:rsidRDefault="00000000">
      <w:pPr>
        <w:pStyle w:val="ListBullet"/>
      </w:pPr>
      <w:r>
        <w:t>Storage policies enforce user-level folder isolation</w:t>
      </w:r>
    </w:p>
    <w:p w14:paraId="2060A3DB" w14:textId="77777777" w:rsidR="00F84035" w:rsidRDefault="00000000">
      <w:pPr>
        <w:pStyle w:val="ListBullet"/>
      </w:pPr>
      <w:r>
        <w:t>Auto-generated UUIDs for primary keys prevent enumeration attacks</w:t>
      </w:r>
    </w:p>
    <w:p w14:paraId="367ACF84" w14:textId="77777777" w:rsidR="00F84035" w:rsidRDefault="00000000">
      <w:pPr>
        <w:pStyle w:val="Heading2"/>
      </w:pPr>
      <w:r>
        <w:t>12.2 API Security</w:t>
      </w:r>
    </w:p>
    <w:p w14:paraId="2077D552" w14:textId="77777777" w:rsidR="00F84035" w:rsidRDefault="00000000">
      <w:pPr>
        <w:pStyle w:val="ListBullet"/>
      </w:pPr>
      <w:r>
        <w:t>Input validation via Pydantic schemas (text length, threshold range)</w:t>
      </w:r>
    </w:p>
    <w:p w14:paraId="303F6084" w14:textId="77777777" w:rsidR="00F84035" w:rsidRDefault="00000000">
      <w:pPr>
        <w:pStyle w:val="ListBullet"/>
      </w:pPr>
      <w:r>
        <w:t>Maximum document size enforced (50,000 characters)</w:t>
      </w:r>
    </w:p>
    <w:p w14:paraId="0A666480" w14:textId="77777777" w:rsidR="00F84035" w:rsidRDefault="00000000">
      <w:pPr>
        <w:pStyle w:val="ListBullet"/>
      </w:pPr>
      <w:r>
        <w:t>CORS configuration (should be restricted to frontend domain in production)</w:t>
      </w:r>
    </w:p>
    <w:p w14:paraId="152A2CFD" w14:textId="77777777" w:rsidR="00F84035" w:rsidRDefault="00000000">
      <w:pPr>
        <w:pStyle w:val="ListBullet"/>
      </w:pPr>
      <w:r>
        <w:t>Health endpoint for monitoring without exposing sensitive data</w:t>
      </w:r>
    </w:p>
    <w:p w14:paraId="0E0C9904" w14:textId="77777777" w:rsidR="00F84035" w:rsidRDefault="00000000">
      <w:pPr>
        <w:pStyle w:val="Heading2"/>
      </w:pPr>
      <w:r>
        <w:t>12.3 Authentication</w:t>
      </w:r>
    </w:p>
    <w:p w14:paraId="1456DD49" w14:textId="77777777" w:rsidR="00F84035" w:rsidRDefault="00000000">
      <w:r>
        <w:t>User authentication is handled by Supabase Auth with JWT tokens. The frontend stores tokens securely and includes them in all API requests to Supabase. Signed URLs with expiration are used for private file access in Storage buckets.</w:t>
      </w:r>
    </w:p>
    <w:p w14:paraId="63740126" w14:textId="77777777" w:rsidR="00F84035" w:rsidRDefault="00000000">
      <w:pPr>
        <w:pStyle w:val="Heading2"/>
      </w:pPr>
      <w:r>
        <w:t>12.4 Data Protection</w:t>
      </w:r>
    </w:p>
    <w:p w14:paraId="745D0184" w14:textId="77777777" w:rsidR="00F84035" w:rsidRDefault="00000000">
      <w:pPr>
        <w:pStyle w:val="ListBullet"/>
      </w:pPr>
      <w:r>
        <w:t>All data in transit encrypted via TLS (HTTPS)</w:t>
      </w:r>
    </w:p>
    <w:p w14:paraId="2F1028AE" w14:textId="77777777" w:rsidR="00F84035" w:rsidRDefault="00000000">
      <w:pPr>
        <w:pStyle w:val="ListBullet"/>
      </w:pPr>
      <w:r>
        <w:t>Supabase encrypts data at rest</w:t>
      </w:r>
    </w:p>
    <w:p w14:paraId="19F55B47" w14:textId="77777777" w:rsidR="00F84035" w:rsidRDefault="00000000">
      <w:pPr>
        <w:pStyle w:val="ListBullet"/>
      </w:pPr>
      <w:r>
        <w:t>Policy documents stored in private Storage buckets (not publicly accessible)</w:t>
      </w:r>
    </w:p>
    <w:p w14:paraId="74BB71E1" w14:textId="77777777" w:rsidR="00F84035" w:rsidRDefault="00000000">
      <w:pPr>
        <w:pStyle w:val="ListBullet"/>
      </w:pPr>
      <w:r>
        <w:t>Evidence files accessible only via time-limited signed URLs</w:t>
      </w:r>
    </w:p>
    <w:p w14:paraId="560CC2B1" w14:textId="77777777" w:rsidR="00F84035" w:rsidRDefault="00000000">
      <w:r>
        <w:br w:type="page"/>
      </w:r>
    </w:p>
    <w:p w14:paraId="4295E72D" w14:textId="77777777" w:rsidR="00F84035" w:rsidRDefault="00000000">
      <w:pPr>
        <w:pStyle w:val="Heading1"/>
      </w:pPr>
      <w:r>
        <w:lastRenderedPageBreak/>
        <w:t>13. System Design Diagrams</w:t>
      </w:r>
    </w:p>
    <w:p w14:paraId="0BD29240" w14:textId="77777777" w:rsidR="00F84035" w:rsidRDefault="00000000">
      <w:r>
        <w:t>The following system design diagrams are maintained in draw.io format in the system-design/ directory. Each diagram documents a specific architectural or behavioral aspect of the PolicyShield system.</w:t>
      </w:r>
    </w:p>
    <w:p w14:paraId="2841601E" w14:textId="77777777" w:rsidR="00F84035" w:rsidRDefault="00000000">
      <w:pPr>
        <w:pStyle w:val="Heading2"/>
      </w:pPr>
      <w:r>
        <w:t>System Architecture Diagram</w:t>
      </w:r>
    </w:p>
    <w:p w14:paraId="6F112195" w14:textId="77777777" w:rsidR="00F84035" w:rsidRDefault="00000000">
      <w:r>
        <w:t>File: system-design/system-architecture.drawio</w:t>
      </w:r>
    </w:p>
    <w:p w14:paraId="7F42444A" w14:textId="77777777" w:rsidR="00F84035" w:rsidRDefault="00000000">
      <w:r>
        <w:t>Shows the three-tier architecture: Frontend Layer (React SPA, TailwindCSS), Backend/API Layer (FastAPI, Uvicorn, mBERT Model, Document Chunker), Data Layer (Supabase PostgreSQL, Supabase Storage, Google Cloud Storage). Includes Cloud Run container deployment with auto-scaling.</w:t>
      </w:r>
    </w:p>
    <w:p w14:paraId="2C42D221" w14:textId="77777777" w:rsidR="00F84035" w:rsidRDefault="00000000">
      <w:pPr>
        <w:pStyle w:val="Heading2"/>
      </w:pPr>
      <w:r>
        <w:t>Use Case Diagram</w:t>
      </w:r>
    </w:p>
    <w:p w14:paraId="1A841096" w14:textId="77777777" w:rsidR="00F84035" w:rsidRDefault="00000000">
      <w:r>
        <w:t>File: system-design/use-case-diagram.drawio</w:t>
      </w:r>
    </w:p>
    <w:p w14:paraId="577D00BD" w14:textId="77777777" w:rsidR="00F84035" w:rsidRDefault="00000000">
      <w:r>
        <w:t>Defines 13 use cases across 3 actors: Security Officer (upload policy, view results, manage assessments, create remediation tasks), Compliance Manager (approve assessments, generate reports, compare frameworks), System Administrator (manage users, configure schedules, manage teams). The PolicyShield System boundary contains all use cases.</w:t>
      </w:r>
    </w:p>
    <w:p w14:paraId="71923FFA" w14:textId="77777777" w:rsidR="00F84035" w:rsidRDefault="00000000">
      <w:pPr>
        <w:pStyle w:val="Heading2"/>
      </w:pPr>
      <w:r>
        <w:t>Class / Component Diagram</w:t>
      </w:r>
    </w:p>
    <w:p w14:paraId="12AD5A8D" w14:textId="77777777" w:rsidR="00F84035" w:rsidRDefault="00000000">
      <w:r>
        <w:t>File: system-design/class-component-diagram.drawio</w:t>
      </w:r>
    </w:p>
    <w:p w14:paraId="1F778919" w14:textId="77777777" w:rsidR="00F84035" w:rsidRDefault="00000000">
      <w:r>
        <w:t>Maps React component hierarchy: ComplianceDashboard → 7 page components (OverviewPage, PoliciesPage, AssessmentsPage, RemediationPage, ReportsPage, RiskDashboardPage, FrameworkComparisonPage). Shows library classes: PolicyClassifierAPI, useComplianceStore, SupabaseClient. Includes type interfaces for Policy, Assessment, Task, Report.</w:t>
      </w:r>
    </w:p>
    <w:p w14:paraId="47D34E90" w14:textId="77777777" w:rsidR="00F84035" w:rsidRDefault="00000000">
      <w:pPr>
        <w:pStyle w:val="Heading2"/>
      </w:pPr>
      <w:r>
        <w:t>Data Flow Diagram (DFD Level 1)</w:t>
      </w:r>
    </w:p>
    <w:p w14:paraId="1079B2EC" w14:textId="77777777" w:rsidR="00F84035" w:rsidRDefault="00000000">
      <w:r>
        <w:t>File: system-design/data-flow-diagram.drawio</w:t>
      </w:r>
    </w:p>
    <w:p w14:paraId="27D1BB96" w14:textId="77777777" w:rsidR="00F84035" w:rsidRDefault="00000000">
      <w:r>
        <w:t>Traces data through 6 processes: Upload Policy, Analyze Document (AI), Store Results, Generate Assessment, Create Tasks, Generate Report. External entities: User, ML Model API, Supabase DB. Data stores: Policy Store, Assessment Store, Task Store, Report Store.</w:t>
      </w:r>
    </w:p>
    <w:p w14:paraId="341637A5" w14:textId="77777777" w:rsidR="00F84035" w:rsidRDefault="00000000">
      <w:pPr>
        <w:pStyle w:val="Heading2"/>
      </w:pPr>
      <w:r>
        <w:t>Sequence Diagram — Authentication</w:t>
      </w:r>
    </w:p>
    <w:p w14:paraId="536179BA" w14:textId="77777777" w:rsidR="00F84035" w:rsidRDefault="00000000">
      <w:r>
        <w:t>File: system-design/sequence-authentication.drawio</w:t>
      </w:r>
    </w:p>
    <w:p w14:paraId="5D87A4AB" w14:textId="77777777" w:rsidR="00F84035" w:rsidRDefault="00000000">
      <w:r>
        <w:t>Shows the email/password sign-up and sign-in flow between User, Frontend (React), Supabase Auth, and Database. Includes profile auto-creation trigger, JWT token management, and session persistence.</w:t>
      </w:r>
    </w:p>
    <w:p w14:paraId="37C514A1" w14:textId="77777777" w:rsidR="00F84035" w:rsidRDefault="00000000">
      <w:pPr>
        <w:pStyle w:val="Heading2"/>
      </w:pPr>
      <w:r>
        <w:t>Sequence Diagram — Policy Classification</w:t>
      </w:r>
    </w:p>
    <w:p w14:paraId="1EB53C88" w14:textId="77777777" w:rsidR="00F84035" w:rsidRDefault="00000000">
      <w:r>
        <w:t>File: system-design/sequence-policy-classification.drawio</w:t>
      </w:r>
    </w:p>
    <w:p w14:paraId="29DFF14B" w14:textId="77777777" w:rsidR="00F84035" w:rsidRDefault="00000000">
      <w:r>
        <w:t>Details the end-to-end flow: User submits text → Frontend sends POST /analyze → FastAPI chunks document → mBERT inference → Max-pool aggregation → Domain scoring → Response with gaps, scores, compliance level.</w:t>
      </w:r>
    </w:p>
    <w:p w14:paraId="0F389374" w14:textId="77777777" w:rsidR="00F84035" w:rsidRDefault="00000000">
      <w:pPr>
        <w:pStyle w:val="Heading2"/>
      </w:pPr>
      <w:r>
        <w:lastRenderedPageBreak/>
        <w:t>Sequence Diagram — Gap Analysis</w:t>
      </w:r>
    </w:p>
    <w:p w14:paraId="087D8E61" w14:textId="77777777" w:rsidR="00F84035" w:rsidRDefault="00000000">
      <w:r>
        <w:t>File: system-design/sequence-gap-analysis.drawio</w:t>
      </w:r>
    </w:p>
    <w:p w14:paraId="53CBCC6B" w14:textId="77777777" w:rsidR="00F84035" w:rsidRDefault="00000000">
      <w:r>
        <w:t>Shows how detected gaps flow through the system: API response → Frontend parses gap details → Maps gaps to NCA controls → Calculates control-level scores → Updates assessment results → Generates remediation tasks.</w:t>
      </w:r>
    </w:p>
    <w:p w14:paraId="4C6E1304" w14:textId="77777777" w:rsidR="00F84035" w:rsidRDefault="00000000">
      <w:pPr>
        <w:pStyle w:val="Heading2"/>
      </w:pPr>
      <w:r>
        <w:t>Sequence Diagram — Batch Classification</w:t>
      </w:r>
    </w:p>
    <w:p w14:paraId="35DC5ABE" w14:textId="77777777" w:rsidR="00F84035" w:rsidRDefault="00000000">
      <w:r>
        <w:t>File: system-design/sequence-batch-classification.drawio</w:t>
      </w:r>
    </w:p>
    <w:p w14:paraId="61920024" w14:textId="77777777" w:rsidR="00F84035" w:rsidRDefault="00000000">
      <w:r>
        <w:t>Illustrates the batch processing workflow: User selects multiple policies → Frontend queues sequential API calls → Progress tracking → Bulk result storage → Dashboard refresh.</w:t>
      </w:r>
    </w:p>
    <w:p w14:paraId="391C4C1B" w14:textId="77777777" w:rsidR="00F84035" w:rsidRDefault="00000000">
      <w:pPr>
        <w:pStyle w:val="Heading2"/>
      </w:pPr>
      <w:r>
        <w:t>Activity Diagram — Policy Assessment</w:t>
      </w:r>
    </w:p>
    <w:p w14:paraId="0DA07849" w14:textId="77777777" w:rsidR="00F84035" w:rsidRDefault="00000000">
      <w:r>
        <w:t>File: system-design/activity-policy-assessment.drawio</w:t>
      </w:r>
    </w:p>
    <w:p w14:paraId="60333F24" w14:textId="77777777" w:rsidR="00F84035" w:rsidRDefault="00000000">
      <w:r>
        <w:t>Swimlane diagram with User, System, and AI Model lanes. Shows the full assessment workflow: Upload → Validate → Analyze → Review Gaps → Accept/Reject findings → Generate Tasks → Complete Assessment.</w:t>
      </w:r>
    </w:p>
    <w:p w14:paraId="290A31E1" w14:textId="77777777" w:rsidR="00F84035" w:rsidRDefault="00000000">
      <w:pPr>
        <w:pStyle w:val="Heading2"/>
      </w:pPr>
      <w:r>
        <w:t>Activity Diagram — Remediation Task</w:t>
      </w:r>
    </w:p>
    <w:p w14:paraId="07284A80" w14:textId="77777777" w:rsidR="00F84035" w:rsidRDefault="00000000">
      <w:r>
        <w:t>File: system-design/activity-remediation-task.drawio</w:t>
      </w:r>
    </w:p>
    <w:p w14:paraId="2FBEC819" w14:textId="77777777" w:rsidR="00F84035" w:rsidRDefault="00000000">
      <w:r>
        <w:t>Swimlane diagram showing task lifecycle: Task Created → Assigned → In Progress → Evidence Uploaded → Review → Completed/Deferred. Includes decision points for priority escalation and due date checking.</w:t>
      </w:r>
    </w:p>
    <w:p w14:paraId="450F3861" w14:textId="77777777" w:rsidR="00F84035" w:rsidRDefault="00000000">
      <w:pPr>
        <w:pStyle w:val="Heading2"/>
      </w:pPr>
      <w:r>
        <w:t>State Diagrams</w:t>
      </w:r>
    </w:p>
    <w:p w14:paraId="73F2BE26" w14:textId="77777777" w:rsidR="00F84035" w:rsidRDefault="00000000">
      <w:r>
        <w:t>File: system-design/state-diagrams.drawio</w:t>
      </w:r>
    </w:p>
    <w:p w14:paraId="42759AA3" w14:textId="77777777" w:rsidR="00F84035" w:rsidRDefault="00000000">
      <w:r>
        <w:t>Contains state machines for three entities: Policy (Uploaded → Analyzing → Analyzed), Assessment (Draft → In Progress → Completed), Task (Open → In Progress → Completed/Deferred). Each shows valid state transitions and trigger events.</w:t>
      </w:r>
    </w:p>
    <w:p w14:paraId="34BA292C" w14:textId="77777777" w:rsidR="00F84035" w:rsidRDefault="00000000">
      <w:pPr>
        <w:pStyle w:val="Heading2"/>
      </w:pPr>
      <w:r>
        <w:t>Deployment Diagram</w:t>
      </w:r>
    </w:p>
    <w:p w14:paraId="64CA3B2C" w14:textId="77777777" w:rsidR="00F84035" w:rsidRDefault="00000000">
      <w:r>
        <w:t>File: system-design/deployment-diagram.drawio</w:t>
      </w:r>
    </w:p>
    <w:p w14:paraId="3D4CFE0C" w14:textId="77777777" w:rsidR="00F84035" w:rsidRDefault="00000000">
      <w:r>
        <w:t>UML deployment diagram showing physical infrastructure: Client Browser → Vercel/Netlify (React SPA) → Google Cloud Run (FastAPI Container) → Google Cloud Storage (Model Files). Supabase Cloud: PostgreSQL + Auth + Storage. All connected via HTTPS.</w:t>
      </w:r>
    </w:p>
    <w:p w14:paraId="4DBADDE3" w14:textId="77777777" w:rsidR="00F84035" w:rsidRDefault="00000000">
      <w:r>
        <w:br w:type="page"/>
      </w:r>
    </w:p>
    <w:p w14:paraId="14DF2AE7" w14:textId="77777777" w:rsidR="00F84035" w:rsidRDefault="00000000">
      <w:pPr>
        <w:pStyle w:val="Heading1"/>
      </w:pPr>
      <w:r>
        <w:lastRenderedPageBreak/>
        <w:t>14. Technology Stack</w:t>
      </w:r>
    </w:p>
    <w:p w14:paraId="507DA6CD" w14:textId="77777777" w:rsidR="00F84035" w:rsidRDefault="00000000">
      <w:pPr>
        <w:pStyle w:val="Heading2"/>
      </w:pPr>
      <w:r>
        <w:t>14.1 ML &amp; AI Layer</w:t>
      </w:r>
    </w:p>
    <w:tbl>
      <w:tblPr>
        <w:tblStyle w:val="TableGrid"/>
        <w:tblW w:w="0" w:type="auto"/>
        <w:jc w:val="center"/>
        <w:tblLook w:val="04A0" w:firstRow="1" w:lastRow="0" w:firstColumn="1" w:lastColumn="0" w:noHBand="0" w:noVBand="1"/>
      </w:tblPr>
      <w:tblGrid>
        <w:gridCol w:w="3135"/>
        <w:gridCol w:w="3135"/>
        <w:gridCol w:w="3135"/>
      </w:tblGrid>
      <w:tr w:rsidR="00F84035" w14:paraId="29012BBA" w14:textId="77777777">
        <w:trPr>
          <w:jc w:val="center"/>
        </w:trPr>
        <w:tc>
          <w:tcPr>
            <w:tcW w:w="3135" w:type="dxa"/>
            <w:shd w:val="clear" w:color="auto" w:fill="1F4E79"/>
          </w:tcPr>
          <w:p w14:paraId="7F74D9DD" w14:textId="77777777" w:rsidR="00F84035" w:rsidRDefault="00000000">
            <w:r>
              <w:rPr>
                <w:b/>
                <w:color w:val="FFFFFF"/>
                <w:sz w:val="18"/>
              </w:rPr>
              <w:t>Technology</w:t>
            </w:r>
          </w:p>
        </w:tc>
        <w:tc>
          <w:tcPr>
            <w:tcW w:w="3135" w:type="dxa"/>
            <w:shd w:val="clear" w:color="auto" w:fill="1F4E79"/>
          </w:tcPr>
          <w:p w14:paraId="40D6F9DB" w14:textId="77777777" w:rsidR="00F84035" w:rsidRDefault="00000000">
            <w:r>
              <w:rPr>
                <w:b/>
                <w:color w:val="FFFFFF"/>
                <w:sz w:val="18"/>
              </w:rPr>
              <w:t>Version</w:t>
            </w:r>
          </w:p>
        </w:tc>
        <w:tc>
          <w:tcPr>
            <w:tcW w:w="3135" w:type="dxa"/>
            <w:shd w:val="clear" w:color="auto" w:fill="1F4E79"/>
          </w:tcPr>
          <w:p w14:paraId="123C2918" w14:textId="77777777" w:rsidR="00F84035" w:rsidRDefault="00000000">
            <w:r>
              <w:rPr>
                <w:b/>
                <w:color w:val="FFFFFF"/>
                <w:sz w:val="18"/>
              </w:rPr>
              <w:t>Purpose</w:t>
            </w:r>
          </w:p>
        </w:tc>
      </w:tr>
      <w:tr w:rsidR="00F84035" w14:paraId="207B2C95" w14:textId="77777777">
        <w:trPr>
          <w:jc w:val="center"/>
        </w:trPr>
        <w:tc>
          <w:tcPr>
            <w:tcW w:w="3135" w:type="dxa"/>
          </w:tcPr>
          <w:p w14:paraId="2CF74647" w14:textId="77777777" w:rsidR="00F84035" w:rsidRDefault="00000000">
            <w:r>
              <w:rPr>
                <w:sz w:val="18"/>
              </w:rPr>
              <w:t>Google Gemini 2.5 Flash</w:t>
            </w:r>
          </w:p>
        </w:tc>
        <w:tc>
          <w:tcPr>
            <w:tcW w:w="3135" w:type="dxa"/>
          </w:tcPr>
          <w:p w14:paraId="254FE51D" w14:textId="77777777" w:rsidR="00F84035" w:rsidRDefault="00000000">
            <w:r>
              <w:rPr>
                <w:sz w:val="18"/>
              </w:rPr>
              <w:t>Latest</w:t>
            </w:r>
          </w:p>
        </w:tc>
        <w:tc>
          <w:tcPr>
            <w:tcW w:w="3135" w:type="dxa"/>
          </w:tcPr>
          <w:p w14:paraId="051562C7" w14:textId="77777777" w:rsidR="00F84035" w:rsidRDefault="00000000">
            <w:r>
              <w:rPr>
                <w:sz w:val="18"/>
              </w:rPr>
              <w:t>Synthetic dataset generation</w:t>
            </w:r>
          </w:p>
        </w:tc>
      </w:tr>
      <w:tr w:rsidR="00F84035" w14:paraId="6F315DB3" w14:textId="77777777">
        <w:trPr>
          <w:jc w:val="center"/>
        </w:trPr>
        <w:tc>
          <w:tcPr>
            <w:tcW w:w="3135" w:type="dxa"/>
            <w:shd w:val="clear" w:color="auto" w:fill="D6E4F0"/>
          </w:tcPr>
          <w:p w14:paraId="306A2420" w14:textId="77777777" w:rsidR="00F84035" w:rsidRDefault="00000000">
            <w:r>
              <w:rPr>
                <w:sz w:val="18"/>
              </w:rPr>
              <w:t>PyTorch</w:t>
            </w:r>
          </w:p>
        </w:tc>
        <w:tc>
          <w:tcPr>
            <w:tcW w:w="3135" w:type="dxa"/>
            <w:shd w:val="clear" w:color="auto" w:fill="D6E4F0"/>
          </w:tcPr>
          <w:p w14:paraId="72F8AADA" w14:textId="77777777" w:rsidR="00F84035" w:rsidRDefault="00000000">
            <w:r>
              <w:rPr>
                <w:sz w:val="18"/>
              </w:rPr>
              <w:t>≥ 2.0.0</w:t>
            </w:r>
          </w:p>
        </w:tc>
        <w:tc>
          <w:tcPr>
            <w:tcW w:w="3135" w:type="dxa"/>
            <w:shd w:val="clear" w:color="auto" w:fill="D6E4F0"/>
          </w:tcPr>
          <w:p w14:paraId="48BF551F" w14:textId="77777777" w:rsidR="00F84035" w:rsidRDefault="00000000">
            <w:r>
              <w:rPr>
                <w:sz w:val="18"/>
              </w:rPr>
              <w:t>Deep learning framework</w:t>
            </w:r>
          </w:p>
        </w:tc>
      </w:tr>
      <w:tr w:rsidR="00F84035" w14:paraId="4E0021E6" w14:textId="77777777">
        <w:trPr>
          <w:jc w:val="center"/>
        </w:trPr>
        <w:tc>
          <w:tcPr>
            <w:tcW w:w="3135" w:type="dxa"/>
          </w:tcPr>
          <w:p w14:paraId="53E49B41" w14:textId="77777777" w:rsidR="00F84035" w:rsidRDefault="00000000">
            <w:r>
              <w:rPr>
                <w:sz w:val="18"/>
              </w:rPr>
              <w:t>HuggingFace Transformers</w:t>
            </w:r>
          </w:p>
        </w:tc>
        <w:tc>
          <w:tcPr>
            <w:tcW w:w="3135" w:type="dxa"/>
          </w:tcPr>
          <w:p w14:paraId="0424F6F1" w14:textId="77777777" w:rsidR="00F84035" w:rsidRDefault="00000000">
            <w:r>
              <w:rPr>
                <w:sz w:val="18"/>
              </w:rPr>
              <w:t>≥ 4.35.0</w:t>
            </w:r>
          </w:p>
        </w:tc>
        <w:tc>
          <w:tcPr>
            <w:tcW w:w="3135" w:type="dxa"/>
          </w:tcPr>
          <w:p w14:paraId="1922255D" w14:textId="77777777" w:rsidR="00F84035" w:rsidRDefault="00000000">
            <w:r>
              <w:rPr>
                <w:sz w:val="18"/>
              </w:rPr>
              <w:t>mBERT backbone and Trainer</w:t>
            </w:r>
          </w:p>
        </w:tc>
      </w:tr>
      <w:tr w:rsidR="00F84035" w14:paraId="7EC7CB7F" w14:textId="77777777">
        <w:trPr>
          <w:jc w:val="center"/>
        </w:trPr>
        <w:tc>
          <w:tcPr>
            <w:tcW w:w="3135" w:type="dxa"/>
            <w:shd w:val="clear" w:color="auto" w:fill="D6E4F0"/>
          </w:tcPr>
          <w:p w14:paraId="76214879" w14:textId="77777777" w:rsidR="00F84035" w:rsidRDefault="00000000">
            <w:r>
              <w:rPr>
                <w:sz w:val="18"/>
              </w:rPr>
              <w:t>SafeTensors</w:t>
            </w:r>
          </w:p>
        </w:tc>
        <w:tc>
          <w:tcPr>
            <w:tcW w:w="3135" w:type="dxa"/>
            <w:shd w:val="clear" w:color="auto" w:fill="D6E4F0"/>
          </w:tcPr>
          <w:p w14:paraId="75E63494" w14:textId="77777777" w:rsidR="00F84035" w:rsidRDefault="00000000">
            <w:r>
              <w:rPr>
                <w:sz w:val="18"/>
              </w:rPr>
              <w:t>≥ 0.4.0</w:t>
            </w:r>
          </w:p>
        </w:tc>
        <w:tc>
          <w:tcPr>
            <w:tcW w:w="3135" w:type="dxa"/>
            <w:shd w:val="clear" w:color="auto" w:fill="D6E4F0"/>
          </w:tcPr>
          <w:p w14:paraId="1B7BFDE4" w14:textId="77777777" w:rsidR="00F84035" w:rsidRDefault="00000000">
            <w:r>
              <w:rPr>
                <w:sz w:val="18"/>
              </w:rPr>
              <w:t>Secure model serialization</w:t>
            </w:r>
          </w:p>
        </w:tc>
      </w:tr>
      <w:tr w:rsidR="00F84035" w14:paraId="331A57D3" w14:textId="77777777">
        <w:trPr>
          <w:jc w:val="center"/>
        </w:trPr>
        <w:tc>
          <w:tcPr>
            <w:tcW w:w="3135" w:type="dxa"/>
          </w:tcPr>
          <w:p w14:paraId="51D6C5C4" w14:textId="77777777" w:rsidR="00F84035" w:rsidRDefault="00000000">
            <w:r>
              <w:rPr>
                <w:sz w:val="18"/>
              </w:rPr>
              <w:t>scikit-learn</w:t>
            </w:r>
          </w:p>
        </w:tc>
        <w:tc>
          <w:tcPr>
            <w:tcW w:w="3135" w:type="dxa"/>
          </w:tcPr>
          <w:p w14:paraId="376DC925" w14:textId="77777777" w:rsidR="00F84035" w:rsidRDefault="00000000">
            <w:r>
              <w:rPr>
                <w:sz w:val="18"/>
              </w:rPr>
              <w:t>≥ 1.3</w:t>
            </w:r>
          </w:p>
        </w:tc>
        <w:tc>
          <w:tcPr>
            <w:tcW w:w="3135" w:type="dxa"/>
          </w:tcPr>
          <w:p w14:paraId="09CA5B39" w14:textId="77777777" w:rsidR="00F84035" w:rsidRDefault="00000000">
            <w:r>
              <w:rPr>
                <w:sz w:val="18"/>
              </w:rPr>
              <w:t>Evaluation metrics</w:t>
            </w:r>
          </w:p>
        </w:tc>
      </w:tr>
      <w:tr w:rsidR="00F84035" w14:paraId="4072B177" w14:textId="77777777">
        <w:trPr>
          <w:jc w:val="center"/>
        </w:trPr>
        <w:tc>
          <w:tcPr>
            <w:tcW w:w="3135" w:type="dxa"/>
            <w:shd w:val="clear" w:color="auto" w:fill="D6E4F0"/>
          </w:tcPr>
          <w:p w14:paraId="14A80362" w14:textId="77777777" w:rsidR="00F84035" w:rsidRDefault="00000000">
            <w:r>
              <w:rPr>
                <w:sz w:val="18"/>
              </w:rPr>
              <w:t>Pandas / NumPy</w:t>
            </w:r>
          </w:p>
        </w:tc>
        <w:tc>
          <w:tcPr>
            <w:tcW w:w="3135" w:type="dxa"/>
            <w:shd w:val="clear" w:color="auto" w:fill="D6E4F0"/>
          </w:tcPr>
          <w:p w14:paraId="0C969641" w14:textId="77777777" w:rsidR="00F84035" w:rsidRDefault="00000000">
            <w:r>
              <w:rPr>
                <w:sz w:val="18"/>
              </w:rPr>
              <w:t>≥ 2.0 / ≥ 1.24</w:t>
            </w:r>
          </w:p>
        </w:tc>
        <w:tc>
          <w:tcPr>
            <w:tcW w:w="3135" w:type="dxa"/>
            <w:shd w:val="clear" w:color="auto" w:fill="D6E4F0"/>
          </w:tcPr>
          <w:p w14:paraId="080EF251" w14:textId="77777777" w:rsidR="00F84035" w:rsidRDefault="00000000">
            <w:r>
              <w:rPr>
                <w:sz w:val="18"/>
              </w:rPr>
              <w:t>Data processing</w:t>
            </w:r>
          </w:p>
        </w:tc>
      </w:tr>
    </w:tbl>
    <w:p w14:paraId="0B0F0A3C" w14:textId="77777777" w:rsidR="00F84035" w:rsidRDefault="00000000">
      <w:pPr>
        <w:pStyle w:val="Heading2"/>
      </w:pPr>
      <w:r>
        <w:t>14.2 Backend Layer</w:t>
      </w:r>
    </w:p>
    <w:tbl>
      <w:tblPr>
        <w:tblStyle w:val="TableGrid"/>
        <w:tblW w:w="0" w:type="auto"/>
        <w:jc w:val="center"/>
        <w:tblLook w:val="04A0" w:firstRow="1" w:lastRow="0" w:firstColumn="1" w:lastColumn="0" w:noHBand="0" w:noVBand="1"/>
      </w:tblPr>
      <w:tblGrid>
        <w:gridCol w:w="3135"/>
        <w:gridCol w:w="3135"/>
        <w:gridCol w:w="3135"/>
      </w:tblGrid>
      <w:tr w:rsidR="00F84035" w14:paraId="4EFA5822" w14:textId="77777777">
        <w:trPr>
          <w:jc w:val="center"/>
        </w:trPr>
        <w:tc>
          <w:tcPr>
            <w:tcW w:w="3135" w:type="dxa"/>
            <w:shd w:val="clear" w:color="auto" w:fill="1F4E79"/>
          </w:tcPr>
          <w:p w14:paraId="5B0857C4" w14:textId="77777777" w:rsidR="00F84035" w:rsidRDefault="00000000">
            <w:r>
              <w:rPr>
                <w:b/>
                <w:color w:val="FFFFFF"/>
                <w:sz w:val="18"/>
              </w:rPr>
              <w:t>Technology</w:t>
            </w:r>
          </w:p>
        </w:tc>
        <w:tc>
          <w:tcPr>
            <w:tcW w:w="3135" w:type="dxa"/>
            <w:shd w:val="clear" w:color="auto" w:fill="1F4E79"/>
          </w:tcPr>
          <w:p w14:paraId="6A1BEE57" w14:textId="77777777" w:rsidR="00F84035" w:rsidRDefault="00000000">
            <w:r>
              <w:rPr>
                <w:b/>
                <w:color w:val="FFFFFF"/>
                <w:sz w:val="18"/>
              </w:rPr>
              <w:t>Version</w:t>
            </w:r>
          </w:p>
        </w:tc>
        <w:tc>
          <w:tcPr>
            <w:tcW w:w="3135" w:type="dxa"/>
            <w:shd w:val="clear" w:color="auto" w:fill="1F4E79"/>
          </w:tcPr>
          <w:p w14:paraId="4C936E46" w14:textId="77777777" w:rsidR="00F84035" w:rsidRDefault="00000000">
            <w:r>
              <w:rPr>
                <w:b/>
                <w:color w:val="FFFFFF"/>
                <w:sz w:val="18"/>
              </w:rPr>
              <w:t>Purpose</w:t>
            </w:r>
          </w:p>
        </w:tc>
      </w:tr>
      <w:tr w:rsidR="00F84035" w14:paraId="5403E346" w14:textId="77777777">
        <w:trPr>
          <w:jc w:val="center"/>
        </w:trPr>
        <w:tc>
          <w:tcPr>
            <w:tcW w:w="3135" w:type="dxa"/>
          </w:tcPr>
          <w:p w14:paraId="7513EEFC" w14:textId="77777777" w:rsidR="00F84035" w:rsidRDefault="00000000">
            <w:r>
              <w:rPr>
                <w:sz w:val="18"/>
              </w:rPr>
              <w:t>Python</w:t>
            </w:r>
          </w:p>
        </w:tc>
        <w:tc>
          <w:tcPr>
            <w:tcW w:w="3135" w:type="dxa"/>
          </w:tcPr>
          <w:p w14:paraId="18C42333" w14:textId="77777777" w:rsidR="00F84035" w:rsidRDefault="00000000">
            <w:r>
              <w:rPr>
                <w:sz w:val="18"/>
              </w:rPr>
              <w:t>3.12</w:t>
            </w:r>
          </w:p>
        </w:tc>
        <w:tc>
          <w:tcPr>
            <w:tcW w:w="3135" w:type="dxa"/>
          </w:tcPr>
          <w:p w14:paraId="37871380" w14:textId="77777777" w:rsidR="00F84035" w:rsidRDefault="00000000">
            <w:r>
              <w:rPr>
                <w:sz w:val="18"/>
              </w:rPr>
              <w:t>Runtime language</w:t>
            </w:r>
          </w:p>
        </w:tc>
      </w:tr>
      <w:tr w:rsidR="00F84035" w14:paraId="600F4351" w14:textId="77777777">
        <w:trPr>
          <w:jc w:val="center"/>
        </w:trPr>
        <w:tc>
          <w:tcPr>
            <w:tcW w:w="3135" w:type="dxa"/>
            <w:shd w:val="clear" w:color="auto" w:fill="D6E4F0"/>
          </w:tcPr>
          <w:p w14:paraId="3432E31A" w14:textId="77777777" w:rsidR="00F84035" w:rsidRDefault="00000000">
            <w:r>
              <w:rPr>
                <w:sz w:val="18"/>
              </w:rPr>
              <w:t>FastAPI</w:t>
            </w:r>
          </w:p>
        </w:tc>
        <w:tc>
          <w:tcPr>
            <w:tcW w:w="3135" w:type="dxa"/>
            <w:shd w:val="clear" w:color="auto" w:fill="D6E4F0"/>
          </w:tcPr>
          <w:p w14:paraId="1F3F1ACA" w14:textId="77777777" w:rsidR="00F84035" w:rsidRDefault="00000000">
            <w:r>
              <w:rPr>
                <w:sz w:val="18"/>
              </w:rPr>
              <w:t>≥ 0.115.0</w:t>
            </w:r>
          </w:p>
        </w:tc>
        <w:tc>
          <w:tcPr>
            <w:tcW w:w="3135" w:type="dxa"/>
            <w:shd w:val="clear" w:color="auto" w:fill="D6E4F0"/>
          </w:tcPr>
          <w:p w14:paraId="52F36FA7" w14:textId="77777777" w:rsidR="00F84035" w:rsidRDefault="00000000">
            <w:r>
              <w:rPr>
                <w:sz w:val="18"/>
              </w:rPr>
              <w:t>REST API framework</w:t>
            </w:r>
          </w:p>
        </w:tc>
      </w:tr>
      <w:tr w:rsidR="00F84035" w14:paraId="02482CB1" w14:textId="77777777">
        <w:trPr>
          <w:jc w:val="center"/>
        </w:trPr>
        <w:tc>
          <w:tcPr>
            <w:tcW w:w="3135" w:type="dxa"/>
          </w:tcPr>
          <w:p w14:paraId="4496589C" w14:textId="77777777" w:rsidR="00F84035" w:rsidRDefault="00000000">
            <w:r>
              <w:rPr>
                <w:sz w:val="18"/>
              </w:rPr>
              <w:t>Uvicorn</w:t>
            </w:r>
          </w:p>
        </w:tc>
        <w:tc>
          <w:tcPr>
            <w:tcW w:w="3135" w:type="dxa"/>
          </w:tcPr>
          <w:p w14:paraId="56D23EDF" w14:textId="77777777" w:rsidR="00F84035" w:rsidRDefault="00000000">
            <w:r>
              <w:rPr>
                <w:sz w:val="18"/>
              </w:rPr>
              <w:t>Latest</w:t>
            </w:r>
          </w:p>
        </w:tc>
        <w:tc>
          <w:tcPr>
            <w:tcW w:w="3135" w:type="dxa"/>
          </w:tcPr>
          <w:p w14:paraId="5AC2E7EC" w14:textId="77777777" w:rsidR="00F84035" w:rsidRDefault="00000000">
            <w:r>
              <w:rPr>
                <w:sz w:val="18"/>
              </w:rPr>
              <w:t>ASGI server</w:t>
            </w:r>
          </w:p>
        </w:tc>
      </w:tr>
      <w:tr w:rsidR="00F84035" w14:paraId="6945B8D2" w14:textId="77777777">
        <w:trPr>
          <w:jc w:val="center"/>
        </w:trPr>
        <w:tc>
          <w:tcPr>
            <w:tcW w:w="3135" w:type="dxa"/>
            <w:shd w:val="clear" w:color="auto" w:fill="D6E4F0"/>
          </w:tcPr>
          <w:p w14:paraId="25E7419E" w14:textId="77777777" w:rsidR="00F84035" w:rsidRDefault="00000000">
            <w:r>
              <w:rPr>
                <w:sz w:val="18"/>
              </w:rPr>
              <w:t>Docker</w:t>
            </w:r>
          </w:p>
        </w:tc>
        <w:tc>
          <w:tcPr>
            <w:tcW w:w="3135" w:type="dxa"/>
            <w:shd w:val="clear" w:color="auto" w:fill="D6E4F0"/>
          </w:tcPr>
          <w:p w14:paraId="33CD1089" w14:textId="77777777" w:rsidR="00F84035" w:rsidRDefault="00000000">
            <w:r>
              <w:rPr>
                <w:sz w:val="18"/>
              </w:rPr>
              <w:t>—</w:t>
            </w:r>
          </w:p>
        </w:tc>
        <w:tc>
          <w:tcPr>
            <w:tcW w:w="3135" w:type="dxa"/>
            <w:shd w:val="clear" w:color="auto" w:fill="D6E4F0"/>
          </w:tcPr>
          <w:p w14:paraId="5D0022D9" w14:textId="77777777" w:rsidR="00F84035" w:rsidRDefault="00000000">
            <w:r>
              <w:rPr>
                <w:sz w:val="18"/>
              </w:rPr>
              <w:t>Containerization</w:t>
            </w:r>
          </w:p>
        </w:tc>
      </w:tr>
      <w:tr w:rsidR="00F84035" w14:paraId="384EF602" w14:textId="77777777">
        <w:trPr>
          <w:jc w:val="center"/>
        </w:trPr>
        <w:tc>
          <w:tcPr>
            <w:tcW w:w="3135" w:type="dxa"/>
          </w:tcPr>
          <w:p w14:paraId="32D02FE6" w14:textId="77777777" w:rsidR="00F84035" w:rsidRDefault="00000000">
            <w:r>
              <w:rPr>
                <w:sz w:val="18"/>
              </w:rPr>
              <w:t>Google Cloud Run</w:t>
            </w:r>
          </w:p>
        </w:tc>
        <w:tc>
          <w:tcPr>
            <w:tcW w:w="3135" w:type="dxa"/>
          </w:tcPr>
          <w:p w14:paraId="77CA5BB3" w14:textId="77777777" w:rsidR="00F84035" w:rsidRDefault="00000000">
            <w:r>
              <w:rPr>
                <w:sz w:val="18"/>
              </w:rPr>
              <w:t>—</w:t>
            </w:r>
          </w:p>
        </w:tc>
        <w:tc>
          <w:tcPr>
            <w:tcW w:w="3135" w:type="dxa"/>
          </w:tcPr>
          <w:p w14:paraId="292CD75E" w14:textId="77777777" w:rsidR="00F84035" w:rsidRDefault="00000000">
            <w:r>
              <w:rPr>
                <w:sz w:val="18"/>
              </w:rPr>
              <w:t>Serverless container platform</w:t>
            </w:r>
          </w:p>
        </w:tc>
      </w:tr>
      <w:tr w:rsidR="00F84035" w14:paraId="3C7C82EE" w14:textId="77777777">
        <w:trPr>
          <w:jc w:val="center"/>
        </w:trPr>
        <w:tc>
          <w:tcPr>
            <w:tcW w:w="3135" w:type="dxa"/>
            <w:shd w:val="clear" w:color="auto" w:fill="D6E4F0"/>
          </w:tcPr>
          <w:p w14:paraId="484081CB" w14:textId="77777777" w:rsidR="00F84035" w:rsidRDefault="00000000">
            <w:r>
              <w:rPr>
                <w:sz w:val="18"/>
              </w:rPr>
              <w:t>Google Cloud Storage</w:t>
            </w:r>
          </w:p>
        </w:tc>
        <w:tc>
          <w:tcPr>
            <w:tcW w:w="3135" w:type="dxa"/>
            <w:shd w:val="clear" w:color="auto" w:fill="D6E4F0"/>
          </w:tcPr>
          <w:p w14:paraId="6DC02521" w14:textId="77777777" w:rsidR="00F84035" w:rsidRDefault="00000000">
            <w:r>
              <w:rPr>
                <w:sz w:val="18"/>
              </w:rPr>
              <w:t>—</w:t>
            </w:r>
          </w:p>
        </w:tc>
        <w:tc>
          <w:tcPr>
            <w:tcW w:w="3135" w:type="dxa"/>
            <w:shd w:val="clear" w:color="auto" w:fill="D6E4F0"/>
          </w:tcPr>
          <w:p w14:paraId="7F5D61C3" w14:textId="77777777" w:rsidR="00F84035" w:rsidRDefault="00000000">
            <w:r>
              <w:rPr>
                <w:sz w:val="18"/>
              </w:rPr>
              <w:t>Model artifact storage</w:t>
            </w:r>
          </w:p>
        </w:tc>
      </w:tr>
    </w:tbl>
    <w:p w14:paraId="0FB7BF81" w14:textId="77777777" w:rsidR="00F84035" w:rsidRDefault="00000000">
      <w:pPr>
        <w:pStyle w:val="Heading2"/>
      </w:pPr>
      <w:r>
        <w:t>14.3 Frontend Layer</w:t>
      </w:r>
    </w:p>
    <w:tbl>
      <w:tblPr>
        <w:tblStyle w:val="TableGrid"/>
        <w:tblW w:w="0" w:type="auto"/>
        <w:jc w:val="center"/>
        <w:tblLook w:val="04A0" w:firstRow="1" w:lastRow="0" w:firstColumn="1" w:lastColumn="0" w:noHBand="0" w:noVBand="1"/>
      </w:tblPr>
      <w:tblGrid>
        <w:gridCol w:w="3135"/>
        <w:gridCol w:w="3135"/>
        <w:gridCol w:w="3135"/>
      </w:tblGrid>
      <w:tr w:rsidR="00F84035" w14:paraId="75151C76" w14:textId="77777777">
        <w:trPr>
          <w:jc w:val="center"/>
        </w:trPr>
        <w:tc>
          <w:tcPr>
            <w:tcW w:w="3135" w:type="dxa"/>
            <w:shd w:val="clear" w:color="auto" w:fill="1F4E79"/>
          </w:tcPr>
          <w:p w14:paraId="173A5F94" w14:textId="77777777" w:rsidR="00F84035" w:rsidRDefault="00000000">
            <w:r>
              <w:rPr>
                <w:b/>
                <w:color w:val="FFFFFF"/>
                <w:sz w:val="18"/>
              </w:rPr>
              <w:t>Technology</w:t>
            </w:r>
          </w:p>
        </w:tc>
        <w:tc>
          <w:tcPr>
            <w:tcW w:w="3135" w:type="dxa"/>
            <w:shd w:val="clear" w:color="auto" w:fill="1F4E79"/>
          </w:tcPr>
          <w:p w14:paraId="35716E95" w14:textId="77777777" w:rsidR="00F84035" w:rsidRDefault="00000000">
            <w:r>
              <w:rPr>
                <w:b/>
                <w:color w:val="FFFFFF"/>
                <w:sz w:val="18"/>
              </w:rPr>
              <w:t>Version</w:t>
            </w:r>
          </w:p>
        </w:tc>
        <w:tc>
          <w:tcPr>
            <w:tcW w:w="3135" w:type="dxa"/>
            <w:shd w:val="clear" w:color="auto" w:fill="1F4E79"/>
          </w:tcPr>
          <w:p w14:paraId="5BAC1E59" w14:textId="77777777" w:rsidR="00F84035" w:rsidRDefault="00000000">
            <w:r>
              <w:rPr>
                <w:b/>
                <w:color w:val="FFFFFF"/>
                <w:sz w:val="18"/>
              </w:rPr>
              <w:t>Purpose</w:t>
            </w:r>
          </w:p>
        </w:tc>
      </w:tr>
      <w:tr w:rsidR="00F84035" w14:paraId="374A9B66" w14:textId="77777777">
        <w:trPr>
          <w:jc w:val="center"/>
        </w:trPr>
        <w:tc>
          <w:tcPr>
            <w:tcW w:w="3135" w:type="dxa"/>
          </w:tcPr>
          <w:p w14:paraId="45F1DCCB" w14:textId="77777777" w:rsidR="00F84035" w:rsidRDefault="00000000">
            <w:r>
              <w:rPr>
                <w:sz w:val="18"/>
              </w:rPr>
              <w:t>React</w:t>
            </w:r>
          </w:p>
        </w:tc>
        <w:tc>
          <w:tcPr>
            <w:tcW w:w="3135" w:type="dxa"/>
          </w:tcPr>
          <w:p w14:paraId="6AB03062" w14:textId="77777777" w:rsidR="00F84035" w:rsidRDefault="00000000">
            <w:r>
              <w:rPr>
                <w:sz w:val="18"/>
              </w:rPr>
              <w:t>19</w:t>
            </w:r>
          </w:p>
        </w:tc>
        <w:tc>
          <w:tcPr>
            <w:tcW w:w="3135" w:type="dxa"/>
          </w:tcPr>
          <w:p w14:paraId="043D1B3D" w14:textId="77777777" w:rsidR="00F84035" w:rsidRDefault="00000000">
            <w:r>
              <w:rPr>
                <w:sz w:val="18"/>
              </w:rPr>
              <w:t>UI component framework</w:t>
            </w:r>
          </w:p>
        </w:tc>
      </w:tr>
      <w:tr w:rsidR="00F84035" w14:paraId="58F3BD6C" w14:textId="77777777">
        <w:trPr>
          <w:jc w:val="center"/>
        </w:trPr>
        <w:tc>
          <w:tcPr>
            <w:tcW w:w="3135" w:type="dxa"/>
            <w:shd w:val="clear" w:color="auto" w:fill="D6E4F0"/>
          </w:tcPr>
          <w:p w14:paraId="44386049" w14:textId="77777777" w:rsidR="00F84035" w:rsidRDefault="00000000">
            <w:r>
              <w:rPr>
                <w:sz w:val="18"/>
              </w:rPr>
              <w:t>TypeScript</w:t>
            </w:r>
          </w:p>
        </w:tc>
        <w:tc>
          <w:tcPr>
            <w:tcW w:w="3135" w:type="dxa"/>
            <w:shd w:val="clear" w:color="auto" w:fill="D6E4F0"/>
          </w:tcPr>
          <w:p w14:paraId="41D2AE41" w14:textId="77777777" w:rsidR="00F84035" w:rsidRDefault="00000000">
            <w:r>
              <w:rPr>
                <w:sz w:val="18"/>
              </w:rPr>
              <w:t>5.9</w:t>
            </w:r>
          </w:p>
        </w:tc>
        <w:tc>
          <w:tcPr>
            <w:tcW w:w="3135" w:type="dxa"/>
            <w:shd w:val="clear" w:color="auto" w:fill="D6E4F0"/>
          </w:tcPr>
          <w:p w14:paraId="4A73D65E" w14:textId="77777777" w:rsidR="00F84035" w:rsidRDefault="00000000">
            <w:r>
              <w:rPr>
                <w:sz w:val="18"/>
              </w:rPr>
              <w:t>Type-safe development</w:t>
            </w:r>
          </w:p>
        </w:tc>
      </w:tr>
      <w:tr w:rsidR="00F84035" w14:paraId="15D37344" w14:textId="77777777">
        <w:trPr>
          <w:jc w:val="center"/>
        </w:trPr>
        <w:tc>
          <w:tcPr>
            <w:tcW w:w="3135" w:type="dxa"/>
          </w:tcPr>
          <w:p w14:paraId="19B6B9F2" w14:textId="77777777" w:rsidR="00F84035" w:rsidRDefault="00000000">
            <w:r>
              <w:rPr>
                <w:sz w:val="18"/>
              </w:rPr>
              <w:t>Vite</w:t>
            </w:r>
          </w:p>
        </w:tc>
        <w:tc>
          <w:tcPr>
            <w:tcW w:w="3135" w:type="dxa"/>
          </w:tcPr>
          <w:p w14:paraId="12082700" w14:textId="77777777" w:rsidR="00F84035" w:rsidRDefault="00000000">
            <w:r>
              <w:rPr>
                <w:sz w:val="18"/>
              </w:rPr>
              <w:t>6.x</w:t>
            </w:r>
          </w:p>
        </w:tc>
        <w:tc>
          <w:tcPr>
            <w:tcW w:w="3135" w:type="dxa"/>
          </w:tcPr>
          <w:p w14:paraId="5DCCD34F" w14:textId="77777777" w:rsidR="00F84035" w:rsidRDefault="00000000">
            <w:r>
              <w:rPr>
                <w:sz w:val="18"/>
              </w:rPr>
              <w:t>Build tool with HMR</w:t>
            </w:r>
          </w:p>
        </w:tc>
      </w:tr>
      <w:tr w:rsidR="00F84035" w14:paraId="34D172C3" w14:textId="77777777">
        <w:trPr>
          <w:jc w:val="center"/>
        </w:trPr>
        <w:tc>
          <w:tcPr>
            <w:tcW w:w="3135" w:type="dxa"/>
            <w:shd w:val="clear" w:color="auto" w:fill="D6E4F0"/>
          </w:tcPr>
          <w:p w14:paraId="6BF9AAF4" w14:textId="77777777" w:rsidR="00F84035" w:rsidRDefault="00000000">
            <w:r>
              <w:rPr>
                <w:sz w:val="18"/>
              </w:rPr>
              <w:t>TailwindCSS</w:t>
            </w:r>
          </w:p>
        </w:tc>
        <w:tc>
          <w:tcPr>
            <w:tcW w:w="3135" w:type="dxa"/>
            <w:shd w:val="clear" w:color="auto" w:fill="D6E4F0"/>
          </w:tcPr>
          <w:p w14:paraId="642035C5" w14:textId="77777777" w:rsidR="00F84035" w:rsidRDefault="00000000">
            <w:r>
              <w:rPr>
                <w:sz w:val="18"/>
              </w:rPr>
              <w:t>4.x</w:t>
            </w:r>
          </w:p>
        </w:tc>
        <w:tc>
          <w:tcPr>
            <w:tcW w:w="3135" w:type="dxa"/>
            <w:shd w:val="clear" w:color="auto" w:fill="D6E4F0"/>
          </w:tcPr>
          <w:p w14:paraId="42BBAC65" w14:textId="77777777" w:rsidR="00F84035" w:rsidRDefault="00000000">
            <w:r>
              <w:rPr>
                <w:sz w:val="18"/>
              </w:rPr>
              <w:t>Utility-first CSS</w:t>
            </w:r>
          </w:p>
        </w:tc>
      </w:tr>
      <w:tr w:rsidR="00F84035" w14:paraId="1D75A652" w14:textId="77777777">
        <w:trPr>
          <w:jc w:val="center"/>
        </w:trPr>
        <w:tc>
          <w:tcPr>
            <w:tcW w:w="3135" w:type="dxa"/>
          </w:tcPr>
          <w:p w14:paraId="622C7509" w14:textId="77777777" w:rsidR="00F84035" w:rsidRDefault="00000000">
            <w:r>
              <w:rPr>
                <w:sz w:val="18"/>
              </w:rPr>
              <w:t>Recharts</w:t>
            </w:r>
          </w:p>
        </w:tc>
        <w:tc>
          <w:tcPr>
            <w:tcW w:w="3135" w:type="dxa"/>
          </w:tcPr>
          <w:p w14:paraId="5E92BE13" w14:textId="77777777" w:rsidR="00F84035" w:rsidRDefault="00000000">
            <w:r>
              <w:rPr>
                <w:sz w:val="18"/>
              </w:rPr>
              <w:t>2.x</w:t>
            </w:r>
          </w:p>
        </w:tc>
        <w:tc>
          <w:tcPr>
            <w:tcW w:w="3135" w:type="dxa"/>
          </w:tcPr>
          <w:p w14:paraId="3E92B6A5" w14:textId="77777777" w:rsidR="00F84035" w:rsidRDefault="00000000">
            <w:r>
              <w:rPr>
                <w:sz w:val="18"/>
              </w:rPr>
              <w:t>Data visualization</w:t>
            </w:r>
          </w:p>
        </w:tc>
      </w:tr>
      <w:tr w:rsidR="00F84035" w14:paraId="6ED13398" w14:textId="77777777">
        <w:trPr>
          <w:jc w:val="center"/>
        </w:trPr>
        <w:tc>
          <w:tcPr>
            <w:tcW w:w="3135" w:type="dxa"/>
            <w:shd w:val="clear" w:color="auto" w:fill="D6E4F0"/>
          </w:tcPr>
          <w:p w14:paraId="457A4B1D" w14:textId="77777777" w:rsidR="00F84035" w:rsidRDefault="00000000">
            <w:r>
              <w:rPr>
                <w:sz w:val="18"/>
              </w:rPr>
              <w:t>Lucide React</w:t>
            </w:r>
          </w:p>
        </w:tc>
        <w:tc>
          <w:tcPr>
            <w:tcW w:w="3135" w:type="dxa"/>
            <w:shd w:val="clear" w:color="auto" w:fill="D6E4F0"/>
          </w:tcPr>
          <w:p w14:paraId="7FA081A1" w14:textId="77777777" w:rsidR="00F84035" w:rsidRDefault="00000000">
            <w:r>
              <w:rPr>
                <w:sz w:val="18"/>
              </w:rPr>
              <w:t>—</w:t>
            </w:r>
          </w:p>
        </w:tc>
        <w:tc>
          <w:tcPr>
            <w:tcW w:w="3135" w:type="dxa"/>
            <w:shd w:val="clear" w:color="auto" w:fill="D6E4F0"/>
          </w:tcPr>
          <w:p w14:paraId="4B9A057C" w14:textId="77777777" w:rsidR="00F84035" w:rsidRDefault="00000000">
            <w:r>
              <w:rPr>
                <w:sz w:val="18"/>
              </w:rPr>
              <w:t>Icon library</w:t>
            </w:r>
          </w:p>
        </w:tc>
      </w:tr>
    </w:tbl>
    <w:p w14:paraId="6AB54E58" w14:textId="77777777" w:rsidR="00F84035" w:rsidRDefault="00000000">
      <w:pPr>
        <w:pStyle w:val="Heading2"/>
      </w:pPr>
      <w:r>
        <w:t>14.4 Data &amp; Infrastructure Layer</w:t>
      </w:r>
    </w:p>
    <w:tbl>
      <w:tblPr>
        <w:tblStyle w:val="TableGrid"/>
        <w:tblW w:w="0" w:type="auto"/>
        <w:jc w:val="center"/>
        <w:tblLook w:val="04A0" w:firstRow="1" w:lastRow="0" w:firstColumn="1" w:lastColumn="0" w:noHBand="0" w:noVBand="1"/>
      </w:tblPr>
      <w:tblGrid>
        <w:gridCol w:w="3135"/>
        <w:gridCol w:w="3135"/>
        <w:gridCol w:w="3135"/>
      </w:tblGrid>
      <w:tr w:rsidR="00F84035" w14:paraId="545E91E8" w14:textId="77777777">
        <w:trPr>
          <w:jc w:val="center"/>
        </w:trPr>
        <w:tc>
          <w:tcPr>
            <w:tcW w:w="3135" w:type="dxa"/>
            <w:shd w:val="clear" w:color="auto" w:fill="1F4E79"/>
          </w:tcPr>
          <w:p w14:paraId="488B772F" w14:textId="77777777" w:rsidR="00F84035" w:rsidRDefault="00000000">
            <w:r>
              <w:rPr>
                <w:b/>
                <w:color w:val="FFFFFF"/>
                <w:sz w:val="18"/>
              </w:rPr>
              <w:t>Technology</w:t>
            </w:r>
          </w:p>
        </w:tc>
        <w:tc>
          <w:tcPr>
            <w:tcW w:w="3135" w:type="dxa"/>
            <w:shd w:val="clear" w:color="auto" w:fill="1F4E79"/>
          </w:tcPr>
          <w:p w14:paraId="29683186" w14:textId="77777777" w:rsidR="00F84035" w:rsidRDefault="00000000">
            <w:r>
              <w:rPr>
                <w:b/>
                <w:color w:val="FFFFFF"/>
                <w:sz w:val="18"/>
              </w:rPr>
              <w:t>Version</w:t>
            </w:r>
          </w:p>
        </w:tc>
        <w:tc>
          <w:tcPr>
            <w:tcW w:w="3135" w:type="dxa"/>
            <w:shd w:val="clear" w:color="auto" w:fill="1F4E79"/>
          </w:tcPr>
          <w:p w14:paraId="1D40A74A" w14:textId="77777777" w:rsidR="00F84035" w:rsidRDefault="00000000">
            <w:r>
              <w:rPr>
                <w:b/>
                <w:color w:val="FFFFFF"/>
                <w:sz w:val="18"/>
              </w:rPr>
              <w:t>Purpose</w:t>
            </w:r>
          </w:p>
        </w:tc>
      </w:tr>
      <w:tr w:rsidR="00F84035" w14:paraId="598AAA65" w14:textId="77777777">
        <w:trPr>
          <w:jc w:val="center"/>
        </w:trPr>
        <w:tc>
          <w:tcPr>
            <w:tcW w:w="3135" w:type="dxa"/>
          </w:tcPr>
          <w:p w14:paraId="4B104AD2" w14:textId="77777777" w:rsidR="00F84035" w:rsidRDefault="00000000">
            <w:r>
              <w:rPr>
                <w:sz w:val="18"/>
              </w:rPr>
              <w:t>Supabase</w:t>
            </w:r>
          </w:p>
        </w:tc>
        <w:tc>
          <w:tcPr>
            <w:tcW w:w="3135" w:type="dxa"/>
          </w:tcPr>
          <w:p w14:paraId="4B133673" w14:textId="77777777" w:rsidR="00F84035" w:rsidRDefault="00000000">
            <w:r>
              <w:rPr>
                <w:sz w:val="18"/>
              </w:rPr>
              <w:t>—</w:t>
            </w:r>
          </w:p>
        </w:tc>
        <w:tc>
          <w:tcPr>
            <w:tcW w:w="3135" w:type="dxa"/>
          </w:tcPr>
          <w:p w14:paraId="3B1CC3A7" w14:textId="77777777" w:rsidR="00F84035" w:rsidRDefault="00000000">
            <w:r>
              <w:rPr>
                <w:sz w:val="18"/>
              </w:rPr>
              <w:t>Backend-as-a-Service (PostgreSQL + Auth + Storage)</w:t>
            </w:r>
          </w:p>
        </w:tc>
      </w:tr>
      <w:tr w:rsidR="00F84035" w14:paraId="63B63441" w14:textId="77777777">
        <w:trPr>
          <w:jc w:val="center"/>
        </w:trPr>
        <w:tc>
          <w:tcPr>
            <w:tcW w:w="3135" w:type="dxa"/>
            <w:shd w:val="clear" w:color="auto" w:fill="D6E4F0"/>
          </w:tcPr>
          <w:p w14:paraId="37B7BE88" w14:textId="77777777" w:rsidR="00F84035" w:rsidRDefault="00000000">
            <w:r>
              <w:rPr>
                <w:sz w:val="18"/>
              </w:rPr>
              <w:t>PostgreSQL</w:t>
            </w:r>
          </w:p>
        </w:tc>
        <w:tc>
          <w:tcPr>
            <w:tcW w:w="3135" w:type="dxa"/>
            <w:shd w:val="clear" w:color="auto" w:fill="D6E4F0"/>
          </w:tcPr>
          <w:p w14:paraId="1F153915" w14:textId="77777777" w:rsidR="00F84035" w:rsidRDefault="00000000">
            <w:r>
              <w:rPr>
                <w:sz w:val="18"/>
              </w:rPr>
              <w:t>15+</w:t>
            </w:r>
          </w:p>
        </w:tc>
        <w:tc>
          <w:tcPr>
            <w:tcW w:w="3135" w:type="dxa"/>
            <w:shd w:val="clear" w:color="auto" w:fill="D6E4F0"/>
          </w:tcPr>
          <w:p w14:paraId="0C3B8DA9" w14:textId="77777777" w:rsidR="00F84035" w:rsidRDefault="00000000">
            <w:r>
              <w:rPr>
                <w:sz w:val="18"/>
              </w:rPr>
              <w:t>Relational database with JSONB support</w:t>
            </w:r>
          </w:p>
        </w:tc>
      </w:tr>
      <w:tr w:rsidR="00F84035" w14:paraId="2BCEC6A3" w14:textId="77777777">
        <w:trPr>
          <w:jc w:val="center"/>
        </w:trPr>
        <w:tc>
          <w:tcPr>
            <w:tcW w:w="3135" w:type="dxa"/>
          </w:tcPr>
          <w:p w14:paraId="5FFF93BA" w14:textId="77777777" w:rsidR="00F84035" w:rsidRDefault="00000000">
            <w:r>
              <w:rPr>
                <w:sz w:val="18"/>
              </w:rPr>
              <w:t>Google Cloud Build</w:t>
            </w:r>
          </w:p>
        </w:tc>
        <w:tc>
          <w:tcPr>
            <w:tcW w:w="3135" w:type="dxa"/>
          </w:tcPr>
          <w:p w14:paraId="6AD338E9" w14:textId="77777777" w:rsidR="00F84035" w:rsidRDefault="00000000">
            <w:r>
              <w:rPr>
                <w:sz w:val="18"/>
              </w:rPr>
              <w:t>—</w:t>
            </w:r>
          </w:p>
        </w:tc>
        <w:tc>
          <w:tcPr>
            <w:tcW w:w="3135" w:type="dxa"/>
          </w:tcPr>
          <w:p w14:paraId="443B2387" w14:textId="77777777" w:rsidR="00F84035" w:rsidRDefault="00000000">
            <w:r>
              <w:rPr>
                <w:sz w:val="18"/>
              </w:rPr>
              <w:t>CI/CD pipeline</w:t>
            </w:r>
          </w:p>
        </w:tc>
      </w:tr>
      <w:tr w:rsidR="00F84035" w14:paraId="6575CC60" w14:textId="77777777">
        <w:trPr>
          <w:jc w:val="center"/>
        </w:trPr>
        <w:tc>
          <w:tcPr>
            <w:tcW w:w="3135" w:type="dxa"/>
            <w:shd w:val="clear" w:color="auto" w:fill="D6E4F0"/>
          </w:tcPr>
          <w:p w14:paraId="36A737D4" w14:textId="77777777" w:rsidR="00F84035" w:rsidRDefault="00000000">
            <w:r>
              <w:rPr>
                <w:sz w:val="18"/>
              </w:rPr>
              <w:t>Artifact Registry</w:t>
            </w:r>
          </w:p>
        </w:tc>
        <w:tc>
          <w:tcPr>
            <w:tcW w:w="3135" w:type="dxa"/>
            <w:shd w:val="clear" w:color="auto" w:fill="D6E4F0"/>
          </w:tcPr>
          <w:p w14:paraId="481586F9" w14:textId="77777777" w:rsidR="00F84035" w:rsidRDefault="00000000">
            <w:r>
              <w:rPr>
                <w:sz w:val="18"/>
              </w:rPr>
              <w:t>—</w:t>
            </w:r>
          </w:p>
        </w:tc>
        <w:tc>
          <w:tcPr>
            <w:tcW w:w="3135" w:type="dxa"/>
            <w:shd w:val="clear" w:color="auto" w:fill="D6E4F0"/>
          </w:tcPr>
          <w:p w14:paraId="7CE7D8D1" w14:textId="77777777" w:rsidR="00F84035" w:rsidRDefault="00000000">
            <w:r>
              <w:rPr>
                <w:sz w:val="18"/>
              </w:rPr>
              <w:t>Docker image registry</w:t>
            </w:r>
          </w:p>
        </w:tc>
      </w:tr>
    </w:tbl>
    <w:p w14:paraId="732E61DA" w14:textId="77777777" w:rsidR="00F84035" w:rsidRDefault="00000000">
      <w:r>
        <w:br w:type="page"/>
      </w:r>
    </w:p>
    <w:p w14:paraId="556CE660" w14:textId="77777777" w:rsidR="00F84035" w:rsidRDefault="00000000">
      <w:pPr>
        <w:pStyle w:val="Heading1"/>
      </w:pPr>
      <w:r>
        <w:lastRenderedPageBreak/>
        <w:t>15. Future Improvements</w:t>
      </w:r>
    </w:p>
    <w:p w14:paraId="4DCEC638" w14:textId="77777777" w:rsidR="00F84035" w:rsidRDefault="00000000">
      <w:pPr>
        <w:pStyle w:val="Heading2"/>
      </w:pPr>
      <w:r>
        <w:t>15.1 Model Enhancements</w:t>
      </w:r>
    </w:p>
    <w:tbl>
      <w:tblPr>
        <w:tblStyle w:val="TableGrid"/>
        <w:tblW w:w="0" w:type="auto"/>
        <w:jc w:val="center"/>
        <w:tblLook w:val="04A0" w:firstRow="1" w:lastRow="0" w:firstColumn="1" w:lastColumn="0" w:noHBand="0" w:noVBand="1"/>
      </w:tblPr>
      <w:tblGrid>
        <w:gridCol w:w="4703"/>
        <w:gridCol w:w="4703"/>
      </w:tblGrid>
      <w:tr w:rsidR="00F84035" w14:paraId="4C885D02" w14:textId="77777777">
        <w:trPr>
          <w:jc w:val="center"/>
        </w:trPr>
        <w:tc>
          <w:tcPr>
            <w:tcW w:w="4703" w:type="dxa"/>
            <w:shd w:val="clear" w:color="auto" w:fill="1F4E79"/>
          </w:tcPr>
          <w:p w14:paraId="109727EA" w14:textId="77777777" w:rsidR="00F84035" w:rsidRDefault="00000000">
            <w:r>
              <w:rPr>
                <w:b/>
                <w:color w:val="FFFFFF"/>
                <w:sz w:val="18"/>
              </w:rPr>
              <w:t>Enhancement</w:t>
            </w:r>
          </w:p>
        </w:tc>
        <w:tc>
          <w:tcPr>
            <w:tcW w:w="4703" w:type="dxa"/>
            <w:shd w:val="clear" w:color="auto" w:fill="1F4E79"/>
          </w:tcPr>
          <w:p w14:paraId="11E3001F" w14:textId="77777777" w:rsidR="00F84035" w:rsidRDefault="00000000">
            <w:r>
              <w:rPr>
                <w:b/>
                <w:color w:val="FFFFFF"/>
                <w:sz w:val="18"/>
              </w:rPr>
              <w:t>Description</w:t>
            </w:r>
          </w:p>
        </w:tc>
      </w:tr>
      <w:tr w:rsidR="00F84035" w14:paraId="15EF7ADA" w14:textId="77777777">
        <w:trPr>
          <w:jc w:val="center"/>
        </w:trPr>
        <w:tc>
          <w:tcPr>
            <w:tcW w:w="4703" w:type="dxa"/>
          </w:tcPr>
          <w:p w14:paraId="2664F4F6" w14:textId="77777777" w:rsidR="00F84035" w:rsidRDefault="00000000">
            <w:r>
              <w:rPr>
                <w:sz w:val="18"/>
              </w:rPr>
              <w:t>Additional Domains</w:t>
            </w:r>
          </w:p>
        </w:tc>
        <w:tc>
          <w:tcPr>
            <w:tcW w:w="4703" w:type="dxa"/>
          </w:tcPr>
          <w:p w14:paraId="0A16560A" w14:textId="77777777" w:rsidR="00F84035" w:rsidRDefault="00000000">
            <w:r>
              <w:rPr>
                <w:sz w:val="18"/>
              </w:rPr>
              <w:t>Extend to ECC 3-x, 4-x controls (Incident Management, Business Continuity)</w:t>
            </w:r>
          </w:p>
        </w:tc>
      </w:tr>
      <w:tr w:rsidR="00F84035" w14:paraId="0B0D0B83" w14:textId="77777777">
        <w:trPr>
          <w:jc w:val="center"/>
        </w:trPr>
        <w:tc>
          <w:tcPr>
            <w:tcW w:w="4703" w:type="dxa"/>
            <w:shd w:val="clear" w:color="auto" w:fill="D6E4F0"/>
          </w:tcPr>
          <w:p w14:paraId="1F48C009" w14:textId="77777777" w:rsidR="00F84035" w:rsidRDefault="00000000">
            <w:r>
              <w:rPr>
                <w:sz w:val="18"/>
              </w:rPr>
              <w:t>Document Structure Awareness</w:t>
            </w:r>
          </w:p>
        </w:tc>
        <w:tc>
          <w:tcPr>
            <w:tcW w:w="4703" w:type="dxa"/>
            <w:shd w:val="clear" w:color="auto" w:fill="D6E4F0"/>
          </w:tcPr>
          <w:p w14:paraId="44FBCDA5" w14:textId="77777777" w:rsidR="00F84035" w:rsidRDefault="00000000">
            <w:r>
              <w:rPr>
                <w:sz w:val="18"/>
              </w:rPr>
              <w:t>Section-level gap attribution for precise localization</w:t>
            </w:r>
          </w:p>
        </w:tc>
      </w:tr>
      <w:tr w:rsidR="00F84035" w14:paraId="7031680F" w14:textId="77777777">
        <w:trPr>
          <w:jc w:val="center"/>
        </w:trPr>
        <w:tc>
          <w:tcPr>
            <w:tcW w:w="4703" w:type="dxa"/>
          </w:tcPr>
          <w:p w14:paraId="0E7F4888" w14:textId="77777777" w:rsidR="00F84035" w:rsidRDefault="00000000">
            <w:r>
              <w:rPr>
                <w:sz w:val="18"/>
              </w:rPr>
              <w:t>Active Learning</w:t>
            </w:r>
          </w:p>
        </w:tc>
        <w:tc>
          <w:tcPr>
            <w:tcW w:w="4703" w:type="dxa"/>
          </w:tcPr>
          <w:p w14:paraId="440E35C4" w14:textId="77777777" w:rsidR="00F84035" w:rsidRDefault="00000000">
            <w:r>
              <w:rPr>
                <w:sz w:val="18"/>
              </w:rPr>
              <w:t>Flag uncertain predictions for human review and retraining</w:t>
            </w:r>
          </w:p>
        </w:tc>
      </w:tr>
      <w:tr w:rsidR="00F84035" w14:paraId="3208C4E5" w14:textId="77777777">
        <w:trPr>
          <w:jc w:val="center"/>
        </w:trPr>
        <w:tc>
          <w:tcPr>
            <w:tcW w:w="4703" w:type="dxa"/>
            <w:shd w:val="clear" w:color="auto" w:fill="D6E4F0"/>
          </w:tcPr>
          <w:p w14:paraId="3271E8B5" w14:textId="77777777" w:rsidR="00F84035" w:rsidRDefault="00000000">
            <w:r>
              <w:rPr>
                <w:sz w:val="18"/>
              </w:rPr>
              <w:t>Model Distillation</w:t>
            </w:r>
          </w:p>
        </w:tc>
        <w:tc>
          <w:tcPr>
            <w:tcW w:w="4703" w:type="dxa"/>
            <w:shd w:val="clear" w:color="auto" w:fill="D6E4F0"/>
          </w:tcPr>
          <w:p w14:paraId="56F938E6" w14:textId="77777777" w:rsidR="00F84035" w:rsidRDefault="00000000">
            <w:r>
              <w:rPr>
                <w:sz w:val="18"/>
              </w:rPr>
              <w:t>Smaller model variant for edge/on-premise deployment</w:t>
            </w:r>
          </w:p>
        </w:tc>
      </w:tr>
      <w:tr w:rsidR="00F84035" w14:paraId="29556CFD" w14:textId="77777777">
        <w:trPr>
          <w:jc w:val="center"/>
        </w:trPr>
        <w:tc>
          <w:tcPr>
            <w:tcW w:w="4703" w:type="dxa"/>
          </w:tcPr>
          <w:p w14:paraId="157649E7" w14:textId="77777777" w:rsidR="00F84035" w:rsidRDefault="00000000">
            <w:r>
              <w:rPr>
                <w:sz w:val="18"/>
              </w:rPr>
              <w:t>Continuous Training</w:t>
            </w:r>
          </w:p>
        </w:tc>
        <w:tc>
          <w:tcPr>
            <w:tcW w:w="4703" w:type="dxa"/>
          </w:tcPr>
          <w:p w14:paraId="75FDEC0C" w14:textId="77777777" w:rsidR="00F84035" w:rsidRDefault="00000000">
            <w:r>
              <w:rPr>
                <w:sz w:val="18"/>
              </w:rPr>
              <w:t>Re-train on verified user predictions for domain adaptation</w:t>
            </w:r>
          </w:p>
        </w:tc>
      </w:tr>
    </w:tbl>
    <w:p w14:paraId="4D42FDA7" w14:textId="77777777" w:rsidR="00F84035" w:rsidRDefault="00000000">
      <w:pPr>
        <w:pStyle w:val="Heading2"/>
      </w:pPr>
      <w:r>
        <w:t>15.2 Platform Enhancements</w:t>
      </w:r>
    </w:p>
    <w:tbl>
      <w:tblPr>
        <w:tblStyle w:val="TableGrid"/>
        <w:tblW w:w="0" w:type="auto"/>
        <w:jc w:val="center"/>
        <w:tblLook w:val="04A0" w:firstRow="1" w:lastRow="0" w:firstColumn="1" w:lastColumn="0" w:noHBand="0" w:noVBand="1"/>
      </w:tblPr>
      <w:tblGrid>
        <w:gridCol w:w="4703"/>
        <w:gridCol w:w="4703"/>
      </w:tblGrid>
      <w:tr w:rsidR="00F84035" w14:paraId="1F3174AD" w14:textId="77777777">
        <w:trPr>
          <w:jc w:val="center"/>
        </w:trPr>
        <w:tc>
          <w:tcPr>
            <w:tcW w:w="4703" w:type="dxa"/>
            <w:shd w:val="clear" w:color="auto" w:fill="1F4E79"/>
          </w:tcPr>
          <w:p w14:paraId="1E09BE0C" w14:textId="77777777" w:rsidR="00F84035" w:rsidRDefault="00000000">
            <w:r>
              <w:rPr>
                <w:b/>
                <w:color w:val="FFFFFF"/>
                <w:sz w:val="18"/>
              </w:rPr>
              <w:t>Enhancement</w:t>
            </w:r>
          </w:p>
        </w:tc>
        <w:tc>
          <w:tcPr>
            <w:tcW w:w="4703" w:type="dxa"/>
            <w:shd w:val="clear" w:color="auto" w:fill="1F4E79"/>
          </w:tcPr>
          <w:p w14:paraId="76CC85AF" w14:textId="77777777" w:rsidR="00F84035" w:rsidRDefault="00000000">
            <w:r>
              <w:rPr>
                <w:b/>
                <w:color w:val="FFFFFF"/>
                <w:sz w:val="18"/>
              </w:rPr>
              <w:t>Description</w:t>
            </w:r>
          </w:p>
        </w:tc>
      </w:tr>
      <w:tr w:rsidR="00F84035" w14:paraId="0FA4FDAD" w14:textId="77777777">
        <w:trPr>
          <w:jc w:val="center"/>
        </w:trPr>
        <w:tc>
          <w:tcPr>
            <w:tcW w:w="4703" w:type="dxa"/>
          </w:tcPr>
          <w:p w14:paraId="4755CC1E" w14:textId="77777777" w:rsidR="00F84035" w:rsidRDefault="00000000">
            <w:r>
              <w:rPr>
                <w:sz w:val="18"/>
              </w:rPr>
              <w:t>SSO Integration</w:t>
            </w:r>
          </w:p>
        </w:tc>
        <w:tc>
          <w:tcPr>
            <w:tcW w:w="4703" w:type="dxa"/>
          </w:tcPr>
          <w:p w14:paraId="41846860" w14:textId="77777777" w:rsidR="00F84035" w:rsidRDefault="00000000">
            <w:r>
              <w:rPr>
                <w:sz w:val="18"/>
              </w:rPr>
              <w:t>Support SAML/OIDC for enterprise single sign-on</w:t>
            </w:r>
          </w:p>
        </w:tc>
      </w:tr>
      <w:tr w:rsidR="00F84035" w14:paraId="50E4D81D" w14:textId="77777777">
        <w:trPr>
          <w:jc w:val="center"/>
        </w:trPr>
        <w:tc>
          <w:tcPr>
            <w:tcW w:w="4703" w:type="dxa"/>
            <w:shd w:val="clear" w:color="auto" w:fill="D6E4F0"/>
          </w:tcPr>
          <w:p w14:paraId="47A47E4F" w14:textId="77777777" w:rsidR="00F84035" w:rsidRDefault="00000000">
            <w:r>
              <w:rPr>
                <w:sz w:val="18"/>
              </w:rPr>
              <w:t>Audit Logging</w:t>
            </w:r>
          </w:p>
        </w:tc>
        <w:tc>
          <w:tcPr>
            <w:tcW w:w="4703" w:type="dxa"/>
            <w:shd w:val="clear" w:color="auto" w:fill="D6E4F0"/>
          </w:tcPr>
          <w:p w14:paraId="0C8E79D7" w14:textId="77777777" w:rsidR="00F84035" w:rsidRDefault="00000000">
            <w:r>
              <w:rPr>
                <w:sz w:val="18"/>
              </w:rPr>
              <w:t>Comprehensive audit trail for all user actions</w:t>
            </w:r>
          </w:p>
        </w:tc>
      </w:tr>
      <w:tr w:rsidR="00F84035" w14:paraId="5C399F99" w14:textId="77777777">
        <w:trPr>
          <w:jc w:val="center"/>
        </w:trPr>
        <w:tc>
          <w:tcPr>
            <w:tcW w:w="4703" w:type="dxa"/>
          </w:tcPr>
          <w:p w14:paraId="7643B469" w14:textId="77777777" w:rsidR="00F84035" w:rsidRDefault="00000000">
            <w:r>
              <w:rPr>
                <w:sz w:val="18"/>
              </w:rPr>
              <w:t>Notification System</w:t>
            </w:r>
          </w:p>
        </w:tc>
        <w:tc>
          <w:tcPr>
            <w:tcW w:w="4703" w:type="dxa"/>
          </w:tcPr>
          <w:p w14:paraId="1E6D2538" w14:textId="77777777" w:rsidR="00F84035" w:rsidRDefault="00000000">
            <w:r>
              <w:rPr>
                <w:sz w:val="18"/>
              </w:rPr>
              <w:t>Email/SMS alerts for assessment deadlines and task assignments</w:t>
            </w:r>
          </w:p>
        </w:tc>
      </w:tr>
      <w:tr w:rsidR="00F84035" w14:paraId="1DE63558" w14:textId="77777777">
        <w:trPr>
          <w:jc w:val="center"/>
        </w:trPr>
        <w:tc>
          <w:tcPr>
            <w:tcW w:w="4703" w:type="dxa"/>
            <w:shd w:val="clear" w:color="auto" w:fill="D6E4F0"/>
          </w:tcPr>
          <w:p w14:paraId="29AC8AA6" w14:textId="77777777" w:rsidR="00F84035" w:rsidRDefault="00000000">
            <w:r>
              <w:rPr>
                <w:sz w:val="18"/>
              </w:rPr>
              <w:t>Multi-tenant Support</w:t>
            </w:r>
          </w:p>
        </w:tc>
        <w:tc>
          <w:tcPr>
            <w:tcW w:w="4703" w:type="dxa"/>
            <w:shd w:val="clear" w:color="auto" w:fill="D6E4F0"/>
          </w:tcPr>
          <w:p w14:paraId="5B4FC284" w14:textId="77777777" w:rsidR="00F84035" w:rsidRDefault="00000000">
            <w:r>
              <w:rPr>
                <w:sz w:val="18"/>
              </w:rPr>
              <w:t>Organization-level data isolation and team management</w:t>
            </w:r>
          </w:p>
        </w:tc>
      </w:tr>
      <w:tr w:rsidR="00F84035" w14:paraId="025A33B6" w14:textId="77777777">
        <w:trPr>
          <w:jc w:val="center"/>
        </w:trPr>
        <w:tc>
          <w:tcPr>
            <w:tcW w:w="4703" w:type="dxa"/>
          </w:tcPr>
          <w:p w14:paraId="23994052" w14:textId="77777777" w:rsidR="00F84035" w:rsidRDefault="00000000">
            <w:r>
              <w:rPr>
                <w:sz w:val="18"/>
              </w:rPr>
              <w:t>API Rate Limiting</w:t>
            </w:r>
          </w:p>
        </w:tc>
        <w:tc>
          <w:tcPr>
            <w:tcW w:w="4703" w:type="dxa"/>
          </w:tcPr>
          <w:p w14:paraId="49454AFA" w14:textId="77777777" w:rsidR="00F84035" w:rsidRDefault="00000000">
            <w:r>
              <w:rPr>
                <w:sz w:val="18"/>
              </w:rPr>
              <w:t>Token-based rate limiting for production security</w:t>
            </w:r>
          </w:p>
        </w:tc>
      </w:tr>
      <w:tr w:rsidR="00F84035" w14:paraId="34FBBABE" w14:textId="77777777">
        <w:trPr>
          <w:jc w:val="center"/>
        </w:trPr>
        <w:tc>
          <w:tcPr>
            <w:tcW w:w="4703" w:type="dxa"/>
            <w:shd w:val="clear" w:color="auto" w:fill="D6E4F0"/>
          </w:tcPr>
          <w:p w14:paraId="597E8D41" w14:textId="77777777" w:rsidR="00F84035" w:rsidRDefault="00000000">
            <w:r>
              <w:rPr>
                <w:sz w:val="18"/>
              </w:rPr>
              <w:t>PDF Report Export</w:t>
            </w:r>
          </w:p>
        </w:tc>
        <w:tc>
          <w:tcPr>
            <w:tcW w:w="4703" w:type="dxa"/>
            <w:shd w:val="clear" w:color="auto" w:fill="D6E4F0"/>
          </w:tcPr>
          <w:p w14:paraId="66FDE309" w14:textId="77777777" w:rsidR="00F84035" w:rsidRDefault="00000000">
            <w:r>
              <w:rPr>
                <w:sz w:val="18"/>
              </w:rPr>
              <w:t>Generate formatted PDF compliance reports with charts</w:t>
            </w:r>
          </w:p>
        </w:tc>
      </w:tr>
    </w:tbl>
    <w:p w14:paraId="3837E922" w14:textId="77777777" w:rsidR="00F84035" w:rsidRDefault="00F84035"/>
    <w:p w14:paraId="53F79C96" w14:textId="77777777" w:rsidR="00F84035" w:rsidRDefault="00000000">
      <w:pPr>
        <w:jc w:val="center"/>
      </w:pPr>
      <w:r>
        <w:rPr>
          <w:i/>
          <w:color w:val="999999"/>
          <w:sz w:val="24"/>
        </w:rPr>
        <w:t>— End of Report —</w:t>
      </w:r>
    </w:p>
    <w:sectPr w:rsidR="00F8403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010693">
    <w:abstractNumId w:val="8"/>
  </w:num>
  <w:num w:numId="2" w16cid:durableId="2042239621">
    <w:abstractNumId w:val="6"/>
  </w:num>
  <w:num w:numId="3" w16cid:durableId="1697191793">
    <w:abstractNumId w:val="5"/>
  </w:num>
  <w:num w:numId="4" w16cid:durableId="1399478216">
    <w:abstractNumId w:val="4"/>
  </w:num>
  <w:num w:numId="5" w16cid:durableId="998923781">
    <w:abstractNumId w:val="7"/>
  </w:num>
  <w:num w:numId="6" w16cid:durableId="828667696">
    <w:abstractNumId w:val="3"/>
  </w:num>
  <w:num w:numId="7" w16cid:durableId="258678475">
    <w:abstractNumId w:val="2"/>
  </w:num>
  <w:num w:numId="8" w16cid:durableId="2044210305">
    <w:abstractNumId w:val="1"/>
  </w:num>
  <w:num w:numId="9" w16cid:durableId="51194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312"/>
    <w:rsid w:val="00326F90"/>
    <w:rsid w:val="00820C79"/>
    <w:rsid w:val="00AA1D8D"/>
    <w:rsid w:val="00B47730"/>
    <w:rsid w:val="00CB0664"/>
    <w:rsid w:val="00F07E91"/>
    <w:rsid w:val="00F84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80745"/>
  <w14:defaultImageDpi w14:val="300"/>
  <w15:docId w15:val="{FC9DA5CC-D3A3-48DC-B701-1209FC5E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4608</Words>
  <Characters>26270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mohmed sayed</cp:lastModifiedBy>
  <cp:revision>3</cp:revision>
  <dcterms:created xsi:type="dcterms:W3CDTF">2013-12-23T23:15:00Z</dcterms:created>
  <dcterms:modified xsi:type="dcterms:W3CDTF">2026-03-22T07:09:00Z</dcterms:modified>
  <cp:category/>
</cp:coreProperties>
</file>